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sz w:val="36"/>
        </w:rPr>
        <w:t>改革开放史（王向明）超星尔雅学习通章节测试答案</w:t>
      </w:r>
    </w:p>
    <w:p>
      <w:pPr>
        <w:spacing w:before="280" w:after="160"/>
      </w:pPr>
      <w:r>
        <w:rPr>
          <w:rFonts w:ascii="黑体" w:hAnsi="黑体" w:eastAsia="黑体"/>
          <w:b/>
          <w:color w:val="000000"/>
          <w:sz w:val="30"/>
        </w:rPr>
        <w:t>1.1 改革是社会主义发展的内在要求</w:t>
      </w:r>
    </w:p>
    <w:p>
      <w:pPr>
        <w:spacing w:before="120" w:after="40"/>
      </w:pPr>
      <w:r>
        <w:rPr>
          <w:rFonts w:ascii="宋体" w:hAnsi="宋体" w:eastAsia="宋体"/>
          <w:b/>
          <w:sz w:val="24"/>
        </w:rPr>
        <w:t>1【单选题】（　）是社会主义发展的内在要求。</w:t>
      </w:r>
    </w:p>
    <w:p>
      <w:pPr>
        <w:spacing w:after="20"/>
        <w:ind w:left="454"/>
      </w:pPr>
      <w:r>
        <w:rPr>
          <w:rFonts w:ascii="宋体" w:hAnsi="宋体" w:eastAsia="宋体"/>
          <w:sz w:val="24"/>
        </w:rPr>
        <w:t>A、改革</w:t>
      </w:r>
    </w:p>
    <w:p>
      <w:pPr>
        <w:spacing w:after="20"/>
        <w:ind w:left="454"/>
      </w:pPr>
      <w:r>
        <w:rPr>
          <w:rFonts w:ascii="宋体" w:hAnsi="宋体" w:eastAsia="宋体"/>
          <w:sz w:val="24"/>
        </w:rPr>
        <w:t>B、颠覆</w:t>
      </w:r>
    </w:p>
    <w:p>
      <w:pPr>
        <w:spacing w:after="20"/>
        <w:ind w:left="454"/>
      </w:pPr>
      <w:r>
        <w:rPr>
          <w:rFonts w:ascii="宋体" w:hAnsi="宋体" w:eastAsia="宋体"/>
          <w:sz w:val="24"/>
        </w:rPr>
        <w:t>C、复古</w:t>
      </w:r>
    </w:p>
    <w:p>
      <w:pPr>
        <w:spacing w:after="20"/>
        <w:ind w:left="454"/>
      </w:pPr>
      <w:r>
        <w:rPr>
          <w:rFonts w:ascii="宋体" w:hAnsi="宋体" w:eastAsia="宋体"/>
          <w:sz w:val="24"/>
        </w:rPr>
        <w:t>D、沿袭</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2【单选题】（　）认为万物都处于不断变化之中，且列宁将其称为辩证法的奠基人。</w:t>
      </w:r>
    </w:p>
    <w:p>
      <w:pPr>
        <w:spacing w:after="20"/>
        <w:ind w:left="454"/>
      </w:pPr>
      <w:r>
        <w:rPr>
          <w:rFonts w:ascii="宋体" w:hAnsi="宋体" w:eastAsia="宋体"/>
          <w:sz w:val="24"/>
        </w:rPr>
        <w:t>A、马克思</w:t>
      </w:r>
    </w:p>
    <w:p>
      <w:pPr>
        <w:spacing w:after="20"/>
        <w:ind w:left="454"/>
      </w:pPr>
      <w:r>
        <w:rPr>
          <w:rFonts w:ascii="宋体" w:hAnsi="宋体" w:eastAsia="宋体"/>
          <w:sz w:val="24"/>
        </w:rPr>
        <w:t>B、恩格斯</w:t>
      </w:r>
    </w:p>
    <w:p>
      <w:pPr>
        <w:spacing w:after="20"/>
        <w:ind w:left="454"/>
      </w:pPr>
      <w:r>
        <w:rPr>
          <w:rFonts w:ascii="宋体" w:hAnsi="宋体" w:eastAsia="宋体"/>
          <w:sz w:val="24"/>
        </w:rPr>
        <w:t>C、赫拉克利特</w:t>
      </w:r>
    </w:p>
    <w:p>
      <w:pPr>
        <w:spacing w:after="20"/>
        <w:ind w:left="454"/>
      </w:pPr>
      <w:r>
        <w:rPr>
          <w:rFonts w:ascii="宋体" w:hAnsi="宋体" w:eastAsia="宋体"/>
          <w:sz w:val="24"/>
        </w:rPr>
        <w:t>D、奥古斯特</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3【多选题】生产力的三要素包括（　）。</w:t>
      </w:r>
    </w:p>
    <w:p>
      <w:pPr>
        <w:spacing w:after="20"/>
        <w:ind w:left="454"/>
      </w:pPr>
      <w:r>
        <w:rPr>
          <w:rFonts w:ascii="宋体" w:hAnsi="宋体" w:eastAsia="宋体"/>
          <w:sz w:val="24"/>
        </w:rPr>
        <w:t>A、生产关系</w:t>
      </w:r>
    </w:p>
    <w:p>
      <w:pPr>
        <w:spacing w:after="20"/>
        <w:ind w:left="454"/>
      </w:pPr>
      <w:r>
        <w:rPr>
          <w:rFonts w:ascii="宋体" w:hAnsi="宋体" w:eastAsia="宋体"/>
          <w:sz w:val="24"/>
        </w:rPr>
        <w:t>B、劳动者</w:t>
      </w:r>
    </w:p>
    <w:p>
      <w:pPr>
        <w:spacing w:after="20"/>
        <w:ind w:left="454"/>
      </w:pPr>
      <w:r>
        <w:rPr>
          <w:rFonts w:ascii="宋体" w:hAnsi="宋体" w:eastAsia="宋体"/>
          <w:sz w:val="24"/>
        </w:rPr>
        <w:t>C、劳动工具</w:t>
      </w:r>
    </w:p>
    <w:p>
      <w:pPr>
        <w:spacing w:after="20"/>
        <w:ind w:left="454"/>
      </w:pPr>
      <w:r>
        <w:rPr>
          <w:rFonts w:ascii="宋体" w:hAnsi="宋体" w:eastAsia="宋体"/>
          <w:sz w:val="24"/>
        </w:rPr>
        <w:t>D、劳动对象</w:t>
      </w:r>
    </w:p>
    <w:p>
      <w:pPr>
        <w:spacing w:after="120"/>
        <w:ind w:left="454"/>
      </w:pPr>
      <w:r>
        <w:rPr>
          <w:rFonts w:ascii="宋体" w:hAnsi="宋体" w:eastAsia="宋体"/>
          <w:b/>
          <w:color w:val="C00000"/>
          <w:sz w:val="24"/>
        </w:rPr>
        <w:t>【答案】BCD</w:t>
      </w:r>
    </w:p>
    <w:p>
      <w:pPr>
        <w:spacing w:before="120" w:after="40"/>
      </w:pPr>
      <w:r>
        <w:rPr>
          <w:rFonts w:ascii="宋体" w:hAnsi="宋体" w:eastAsia="宋体"/>
          <w:b/>
          <w:sz w:val="24"/>
        </w:rPr>
        <w:t>4【判断题】马克思主义的基本原理是生产关系一定要适应生产力的发展水平。</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5【判断题】生产关系一定要适应生产力的发展水平。</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1.2 改革是社会主义制度的自我完善和发展</w:t>
      </w:r>
    </w:p>
    <w:p>
      <w:pPr>
        <w:spacing w:before="120" w:after="40"/>
      </w:pPr>
      <w:r>
        <w:rPr>
          <w:rFonts w:ascii="宋体" w:hAnsi="宋体" w:eastAsia="宋体"/>
          <w:b/>
          <w:sz w:val="24"/>
        </w:rPr>
        <w:t>1【单选题】党的基本路线的核心内容是一个中心两个基本点，其中"一个中心"是指以（　）为中心。</w:t>
      </w:r>
    </w:p>
    <w:p>
      <w:pPr>
        <w:spacing w:after="20"/>
        <w:ind w:left="454"/>
      </w:pPr>
      <w:r>
        <w:rPr>
          <w:rFonts w:ascii="宋体" w:hAnsi="宋体" w:eastAsia="宋体"/>
          <w:sz w:val="24"/>
        </w:rPr>
        <w:t>A、制度建设</w:t>
      </w:r>
    </w:p>
    <w:p>
      <w:pPr>
        <w:spacing w:after="20"/>
        <w:ind w:left="454"/>
      </w:pPr>
      <w:r>
        <w:rPr>
          <w:rFonts w:ascii="宋体" w:hAnsi="宋体" w:eastAsia="宋体"/>
          <w:sz w:val="24"/>
        </w:rPr>
        <w:t>B、政治建设</w:t>
      </w:r>
    </w:p>
    <w:p>
      <w:pPr>
        <w:spacing w:after="20"/>
        <w:ind w:left="454"/>
      </w:pPr>
      <w:r>
        <w:rPr>
          <w:rFonts w:ascii="宋体" w:hAnsi="宋体" w:eastAsia="宋体"/>
          <w:sz w:val="24"/>
        </w:rPr>
        <w:t>C、社会建设</w:t>
      </w:r>
    </w:p>
    <w:p>
      <w:pPr>
        <w:spacing w:after="20"/>
        <w:ind w:left="454"/>
      </w:pPr>
      <w:r>
        <w:rPr>
          <w:rFonts w:ascii="宋体" w:hAnsi="宋体" w:eastAsia="宋体"/>
          <w:sz w:val="24"/>
        </w:rPr>
        <w:t>D、经济建设</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2【单选题】中国特色社会主义最本质的特征是（　）。</w:t>
      </w:r>
    </w:p>
    <w:p>
      <w:pPr>
        <w:spacing w:after="20"/>
        <w:ind w:left="454"/>
      </w:pPr>
      <w:r>
        <w:rPr>
          <w:rFonts w:ascii="宋体" w:hAnsi="宋体" w:eastAsia="宋体"/>
          <w:sz w:val="24"/>
        </w:rPr>
        <w:t>A、密切联系群众</w:t>
      </w:r>
    </w:p>
    <w:p>
      <w:pPr>
        <w:spacing w:after="20"/>
        <w:ind w:left="454"/>
      </w:pPr>
      <w:r>
        <w:rPr>
          <w:rFonts w:ascii="宋体" w:hAnsi="宋体" w:eastAsia="宋体"/>
          <w:sz w:val="24"/>
        </w:rPr>
        <w:t>B、军队建设</w:t>
      </w:r>
    </w:p>
    <w:p>
      <w:pPr>
        <w:spacing w:after="20"/>
        <w:ind w:left="454"/>
      </w:pPr>
      <w:r>
        <w:rPr>
          <w:rFonts w:ascii="宋体" w:hAnsi="宋体" w:eastAsia="宋体"/>
          <w:sz w:val="24"/>
        </w:rPr>
        <w:t>C、中国共产党的领导</w:t>
      </w:r>
    </w:p>
    <w:p>
      <w:pPr>
        <w:spacing w:after="20"/>
        <w:ind w:left="454"/>
      </w:pPr>
      <w:r>
        <w:rPr>
          <w:rFonts w:ascii="宋体" w:hAnsi="宋体" w:eastAsia="宋体"/>
          <w:sz w:val="24"/>
        </w:rPr>
        <w:t>D、武装力量</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3【多选题】经济变革要始终坚持社会主义方向，下列做法中正确的有（　）。</w:t>
      </w:r>
    </w:p>
    <w:p>
      <w:pPr>
        <w:spacing w:after="20"/>
        <w:ind w:left="454"/>
      </w:pPr>
      <w:r>
        <w:rPr>
          <w:rFonts w:ascii="宋体" w:hAnsi="宋体" w:eastAsia="宋体"/>
          <w:sz w:val="24"/>
        </w:rPr>
        <w:t>A、大力提倡经济私有化</w:t>
      </w:r>
    </w:p>
    <w:p>
      <w:pPr>
        <w:spacing w:after="20"/>
        <w:ind w:left="454"/>
      </w:pPr>
      <w:r>
        <w:rPr>
          <w:rFonts w:ascii="宋体" w:hAnsi="宋体" w:eastAsia="宋体"/>
          <w:sz w:val="24"/>
        </w:rPr>
        <w:t>B、限制非公有制经济的发展</w:t>
      </w:r>
    </w:p>
    <w:p>
      <w:pPr>
        <w:spacing w:after="20"/>
        <w:ind w:left="454"/>
      </w:pPr>
      <w:r>
        <w:rPr>
          <w:rFonts w:ascii="宋体" w:hAnsi="宋体" w:eastAsia="宋体"/>
          <w:sz w:val="24"/>
        </w:rPr>
        <w:t>C、对非公有制经济的弊端进行限制</w:t>
      </w:r>
    </w:p>
    <w:p>
      <w:pPr>
        <w:spacing w:after="20"/>
        <w:ind w:left="454"/>
      </w:pPr>
      <w:r>
        <w:rPr>
          <w:rFonts w:ascii="宋体" w:hAnsi="宋体" w:eastAsia="宋体"/>
          <w:sz w:val="24"/>
        </w:rPr>
        <w:t>D、始终坚持公有制的主体地位不动摇</w:t>
      </w:r>
    </w:p>
    <w:p>
      <w:pPr>
        <w:spacing w:after="120"/>
        <w:ind w:left="454"/>
      </w:pPr>
      <w:r>
        <w:rPr>
          <w:rFonts w:ascii="宋体" w:hAnsi="宋体" w:eastAsia="宋体"/>
          <w:b/>
          <w:color w:val="C00000"/>
          <w:sz w:val="24"/>
        </w:rPr>
        <w:t>【答案】CD</w:t>
      </w:r>
    </w:p>
    <w:p>
      <w:pPr>
        <w:spacing w:before="120" w:after="40"/>
      </w:pPr>
      <w:r>
        <w:rPr>
          <w:rFonts w:ascii="宋体" w:hAnsi="宋体" w:eastAsia="宋体"/>
          <w:b/>
          <w:sz w:val="24"/>
        </w:rPr>
        <w:t>4【判断题】坚持独立自主是改革开放的基本立场之一。</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5【判断题】中国特色社会主义可以与科学社会主义基本原则相分离。</w:t>
      </w:r>
    </w:p>
    <w:p>
      <w:pPr>
        <w:spacing w:after="120"/>
        <w:ind w:left="454"/>
      </w:pPr>
      <w:r>
        <w:rPr>
          <w:rFonts w:ascii="宋体" w:hAnsi="宋体" w:eastAsia="宋体"/>
          <w:b/>
          <w:color w:val="C00000"/>
          <w:sz w:val="24"/>
        </w:rPr>
        <w:t>【答案】错</w:t>
      </w:r>
    </w:p>
    <w:p>
      <w:pPr>
        <w:spacing w:before="280" w:after="160"/>
      </w:pPr>
      <w:r>
        <w:rPr>
          <w:rFonts w:ascii="黑体" w:hAnsi="黑体" w:eastAsia="黑体"/>
          <w:b/>
          <w:color w:val="000000"/>
          <w:sz w:val="30"/>
        </w:rPr>
        <w:t>1.3 正确处理改革开放前后两个30年的关系</w:t>
      </w:r>
    </w:p>
    <w:p>
      <w:pPr>
        <w:spacing w:before="120" w:after="40"/>
      </w:pPr>
      <w:r>
        <w:rPr>
          <w:rFonts w:ascii="宋体" w:hAnsi="宋体" w:eastAsia="宋体"/>
          <w:b/>
          <w:sz w:val="24"/>
        </w:rPr>
        <w:t>1【单选题】（　）审议通过《关于建国以来党的若干历史问题的决议》，肯定了毛泽东的历史地位和毛泽东思想。</w:t>
      </w:r>
    </w:p>
    <w:p>
      <w:pPr>
        <w:spacing w:after="20"/>
        <w:ind w:left="454"/>
      </w:pPr>
      <w:r>
        <w:rPr>
          <w:rFonts w:ascii="宋体" w:hAnsi="宋体" w:eastAsia="宋体"/>
          <w:sz w:val="24"/>
        </w:rPr>
        <w:t>A、党的十一届三中全会</w:t>
      </w:r>
    </w:p>
    <w:p>
      <w:pPr>
        <w:spacing w:after="20"/>
        <w:ind w:left="454"/>
      </w:pPr>
      <w:r>
        <w:rPr>
          <w:rFonts w:ascii="宋体" w:hAnsi="宋体" w:eastAsia="宋体"/>
          <w:sz w:val="24"/>
        </w:rPr>
        <w:t>B、党的十一届六中全会</w:t>
      </w:r>
    </w:p>
    <w:p>
      <w:pPr>
        <w:spacing w:after="20"/>
        <w:ind w:left="454"/>
      </w:pPr>
      <w:r>
        <w:rPr>
          <w:rFonts w:ascii="宋体" w:hAnsi="宋体" w:eastAsia="宋体"/>
          <w:sz w:val="24"/>
        </w:rPr>
        <w:t>C、党的十二大</w:t>
      </w:r>
    </w:p>
    <w:p>
      <w:pPr>
        <w:spacing w:after="20"/>
        <w:ind w:left="454"/>
      </w:pPr>
      <w:r>
        <w:rPr>
          <w:rFonts w:ascii="宋体" w:hAnsi="宋体" w:eastAsia="宋体"/>
          <w:sz w:val="24"/>
        </w:rPr>
        <w:t>D、党的十四大</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2【单选题】毛泽东思想的最大原则是（　）。</w:t>
      </w:r>
    </w:p>
    <w:p>
      <w:pPr>
        <w:spacing w:after="20"/>
        <w:ind w:left="454"/>
      </w:pPr>
      <w:r>
        <w:rPr>
          <w:rFonts w:ascii="宋体" w:hAnsi="宋体" w:eastAsia="宋体"/>
          <w:sz w:val="24"/>
        </w:rPr>
        <w:t>A、理论联系实际</w:t>
      </w:r>
    </w:p>
    <w:p>
      <w:pPr>
        <w:spacing w:after="20"/>
        <w:ind w:left="454"/>
      </w:pPr>
      <w:r>
        <w:rPr>
          <w:rFonts w:ascii="宋体" w:hAnsi="宋体" w:eastAsia="宋体"/>
          <w:sz w:val="24"/>
        </w:rPr>
        <w:t>B、武装斗争</w:t>
      </w:r>
    </w:p>
    <w:p>
      <w:pPr>
        <w:spacing w:after="20"/>
        <w:ind w:left="454"/>
      </w:pPr>
      <w:r>
        <w:rPr>
          <w:rFonts w:ascii="宋体" w:hAnsi="宋体" w:eastAsia="宋体"/>
          <w:sz w:val="24"/>
        </w:rPr>
        <w:t>C、人民当家做主</w:t>
      </w:r>
    </w:p>
    <w:p>
      <w:pPr>
        <w:spacing w:after="20"/>
        <w:ind w:left="454"/>
      </w:pPr>
      <w:r>
        <w:rPr>
          <w:rFonts w:ascii="宋体" w:hAnsi="宋体" w:eastAsia="宋体"/>
          <w:sz w:val="24"/>
        </w:rPr>
        <w:t>D、实事求是</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3【多选题】关于正确处理改革开放前后两个30年的关系，下列做法中正确的有（　）。</w:t>
      </w:r>
    </w:p>
    <w:p>
      <w:pPr>
        <w:spacing w:after="20"/>
        <w:ind w:left="454"/>
      </w:pPr>
      <w:r>
        <w:rPr>
          <w:rFonts w:ascii="宋体" w:hAnsi="宋体" w:eastAsia="宋体"/>
          <w:sz w:val="24"/>
        </w:rPr>
        <w:t>A、改革开放后的社会主义实践探索是对前一个时期的坚持、改革、发展</w:t>
      </w:r>
    </w:p>
    <w:p>
      <w:pPr>
        <w:spacing w:after="20"/>
        <w:ind w:left="454"/>
      </w:pPr>
      <w:r>
        <w:rPr>
          <w:rFonts w:ascii="宋体" w:hAnsi="宋体" w:eastAsia="宋体"/>
          <w:sz w:val="24"/>
        </w:rPr>
        <w:t>B、不能用改革开放前的历史时期否定改革开放后的历史时期</w:t>
      </w:r>
    </w:p>
    <w:p>
      <w:pPr>
        <w:spacing w:after="20"/>
        <w:ind w:left="454"/>
      </w:pPr>
      <w:r>
        <w:rPr>
          <w:rFonts w:ascii="宋体" w:hAnsi="宋体" w:eastAsia="宋体"/>
          <w:sz w:val="24"/>
        </w:rPr>
        <w:t>C、改革开放前的社会主义实践探索为改革开放后的社会主义实践积累了条件</w:t>
      </w:r>
    </w:p>
    <w:p>
      <w:pPr>
        <w:spacing w:after="20"/>
        <w:ind w:left="454"/>
      </w:pPr>
      <w:r>
        <w:rPr>
          <w:rFonts w:ascii="宋体" w:hAnsi="宋体" w:eastAsia="宋体"/>
          <w:sz w:val="24"/>
        </w:rPr>
        <w:t>D、不能用改革开放后的历史时期否定改革开放前的历史时期</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4【判断题】党的十一届六中全会彻底否定了"大革命"和"无产阶级专政下继续革命"的理论。</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5【判断题】毛泽东思想的最大原则是实事求是。</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6【判断题】改革开放是必须的，是历史发展规律所决定的，一定要坚持社会主义方向。</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2.1 中国向何处去</w:t>
      </w:r>
    </w:p>
    <w:p>
      <w:pPr>
        <w:spacing w:before="120" w:after="40"/>
      </w:pPr>
      <w:r>
        <w:rPr>
          <w:rFonts w:ascii="宋体" w:hAnsi="宋体" w:eastAsia="宋体"/>
          <w:b/>
          <w:sz w:val="24"/>
        </w:rPr>
        <w:t>1【多选题】下列各项中，属于"四人帮"成员的有（　）。</w:t>
      </w:r>
    </w:p>
    <w:p>
      <w:pPr>
        <w:spacing w:after="20"/>
        <w:ind w:left="454"/>
      </w:pPr>
      <w:r>
        <w:rPr>
          <w:rFonts w:ascii="宋体" w:hAnsi="宋体" w:eastAsia="宋体"/>
          <w:sz w:val="24"/>
        </w:rPr>
        <w:t>A、江青</w:t>
      </w:r>
    </w:p>
    <w:p>
      <w:pPr>
        <w:spacing w:after="20"/>
        <w:ind w:left="454"/>
      </w:pPr>
      <w:r>
        <w:rPr>
          <w:rFonts w:ascii="宋体" w:hAnsi="宋体" w:eastAsia="宋体"/>
          <w:sz w:val="24"/>
        </w:rPr>
        <w:t>B、王洪文</w:t>
      </w:r>
    </w:p>
    <w:p>
      <w:pPr>
        <w:spacing w:after="20"/>
        <w:ind w:left="454"/>
      </w:pPr>
      <w:r>
        <w:rPr>
          <w:rFonts w:ascii="宋体" w:hAnsi="宋体" w:eastAsia="宋体"/>
          <w:sz w:val="24"/>
        </w:rPr>
        <w:t>C、姚文元</w:t>
      </w:r>
    </w:p>
    <w:p>
      <w:pPr>
        <w:spacing w:after="20"/>
        <w:ind w:left="454"/>
      </w:pPr>
      <w:r>
        <w:rPr>
          <w:rFonts w:ascii="宋体" w:hAnsi="宋体" w:eastAsia="宋体"/>
          <w:sz w:val="24"/>
        </w:rPr>
        <w:t>D、张春桥</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2【多选题】下列各项中，属于"三转一响"的有（　）。</w:t>
      </w:r>
    </w:p>
    <w:p>
      <w:pPr>
        <w:spacing w:after="20"/>
        <w:ind w:left="454"/>
      </w:pPr>
      <w:r>
        <w:rPr>
          <w:rFonts w:ascii="宋体" w:hAnsi="宋体" w:eastAsia="宋体"/>
          <w:sz w:val="24"/>
        </w:rPr>
        <w:t>A、自行车</w:t>
      </w:r>
    </w:p>
    <w:p>
      <w:pPr>
        <w:spacing w:after="20"/>
        <w:ind w:left="454"/>
      </w:pPr>
      <w:r>
        <w:rPr>
          <w:rFonts w:ascii="宋体" w:hAnsi="宋体" w:eastAsia="宋体"/>
          <w:sz w:val="24"/>
        </w:rPr>
        <w:t>B、缝纫机</w:t>
      </w:r>
    </w:p>
    <w:p>
      <w:pPr>
        <w:spacing w:after="20"/>
        <w:ind w:left="454"/>
      </w:pPr>
      <w:r>
        <w:rPr>
          <w:rFonts w:ascii="宋体" w:hAnsi="宋体" w:eastAsia="宋体"/>
          <w:sz w:val="24"/>
        </w:rPr>
        <w:t>C、收音机</w:t>
      </w:r>
    </w:p>
    <w:p>
      <w:pPr>
        <w:spacing w:after="20"/>
        <w:ind w:left="454"/>
      </w:pPr>
      <w:r>
        <w:rPr>
          <w:rFonts w:ascii="宋体" w:hAnsi="宋体" w:eastAsia="宋体"/>
          <w:sz w:val="24"/>
        </w:rPr>
        <w:t>D、手表</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3【判断题】"文化大革命"之后的中国亟需肃清思想领域的错误，摆正经济、政治与社会生活的航向。</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4【判断题】1977年，《人民日报》、《红旗》、《解放军报》发表社论《学好文件抓好纲》，提出"两个凡是"的错误方针。</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2.2 邓小平复出与党和国家工作重入正轨</w:t>
      </w:r>
    </w:p>
    <w:p>
      <w:pPr>
        <w:spacing w:before="120" w:after="40"/>
      </w:pPr>
      <w:r>
        <w:rPr>
          <w:rFonts w:ascii="宋体" w:hAnsi="宋体" w:eastAsia="宋体"/>
          <w:b/>
          <w:sz w:val="24"/>
        </w:rPr>
        <w:t>1【单选题】（　）的政府工作报告题为《团结起来，为建设社会主义的现代化强国而奋斗》。</w:t>
      </w:r>
    </w:p>
    <w:p>
      <w:pPr>
        <w:spacing w:after="20"/>
        <w:ind w:left="454"/>
      </w:pPr>
      <w:r>
        <w:rPr>
          <w:rFonts w:ascii="宋体" w:hAnsi="宋体" w:eastAsia="宋体"/>
          <w:sz w:val="24"/>
        </w:rPr>
        <w:t>A、一届全国人大一次会议</w:t>
      </w:r>
    </w:p>
    <w:p>
      <w:pPr>
        <w:spacing w:after="20"/>
        <w:ind w:left="454"/>
      </w:pPr>
      <w:r>
        <w:rPr>
          <w:rFonts w:ascii="宋体" w:hAnsi="宋体" w:eastAsia="宋体"/>
          <w:sz w:val="24"/>
        </w:rPr>
        <w:t>B、五届全国人大一次会议</w:t>
      </w:r>
    </w:p>
    <w:p>
      <w:pPr>
        <w:spacing w:after="20"/>
        <w:ind w:left="454"/>
      </w:pPr>
      <w:r>
        <w:rPr>
          <w:rFonts w:ascii="宋体" w:hAnsi="宋体" w:eastAsia="宋体"/>
          <w:sz w:val="24"/>
        </w:rPr>
        <w:t>C、一届全国人大二次会议</w:t>
      </w:r>
    </w:p>
    <w:p>
      <w:pPr>
        <w:spacing w:after="20"/>
        <w:ind w:left="454"/>
      </w:pPr>
      <w:r>
        <w:rPr>
          <w:rFonts w:ascii="宋体" w:hAnsi="宋体" w:eastAsia="宋体"/>
          <w:sz w:val="24"/>
        </w:rPr>
        <w:t>D、五届全国人大二次会议</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2【单选题】（　）一致通过关于恢复邓小平职务的决议。</w:t>
      </w:r>
    </w:p>
    <w:p>
      <w:pPr>
        <w:spacing w:after="20"/>
        <w:ind w:left="454"/>
      </w:pPr>
      <w:r>
        <w:rPr>
          <w:rFonts w:ascii="宋体" w:hAnsi="宋体" w:eastAsia="宋体"/>
          <w:sz w:val="24"/>
        </w:rPr>
        <w:t>A、党的九届三中全会</w:t>
      </w:r>
    </w:p>
    <w:p>
      <w:pPr>
        <w:spacing w:after="20"/>
        <w:ind w:left="454"/>
      </w:pPr>
      <w:r>
        <w:rPr>
          <w:rFonts w:ascii="宋体" w:hAnsi="宋体" w:eastAsia="宋体"/>
          <w:sz w:val="24"/>
        </w:rPr>
        <w:t>B、党的十二届三中全会</w:t>
      </w:r>
    </w:p>
    <w:p>
      <w:pPr>
        <w:spacing w:after="20"/>
        <w:ind w:left="454"/>
      </w:pPr>
      <w:r>
        <w:rPr>
          <w:rFonts w:ascii="宋体" w:hAnsi="宋体" w:eastAsia="宋体"/>
          <w:sz w:val="24"/>
        </w:rPr>
        <w:t>C、党的十届三中全会</w:t>
      </w:r>
    </w:p>
    <w:p>
      <w:pPr>
        <w:spacing w:after="20"/>
        <w:ind w:left="454"/>
      </w:pPr>
      <w:r>
        <w:rPr>
          <w:rFonts w:ascii="宋体" w:hAnsi="宋体" w:eastAsia="宋体"/>
          <w:sz w:val="24"/>
        </w:rPr>
        <w:t>D、党的十一届三中全会</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3【单选题】（　）会议中着重总结了"四人帮"的斗争，宣告"文化大革命"已经结束。</w:t>
      </w:r>
    </w:p>
    <w:p>
      <w:pPr>
        <w:spacing w:after="20"/>
        <w:ind w:left="454"/>
      </w:pPr>
      <w:r>
        <w:rPr>
          <w:rFonts w:ascii="宋体" w:hAnsi="宋体" w:eastAsia="宋体"/>
          <w:sz w:val="24"/>
        </w:rPr>
        <w:t>A、党的十届四中全会</w:t>
      </w:r>
    </w:p>
    <w:p>
      <w:pPr>
        <w:spacing w:after="20"/>
        <w:ind w:left="454"/>
      </w:pPr>
      <w:r>
        <w:rPr>
          <w:rFonts w:ascii="宋体" w:hAnsi="宋体" w:eastAsia="宋体"/>
          <w:sz w:val="24"/>
        </w:rPr>
        <w:t>B、党的十一大</w:t>
      </w:r>
    </w:p>
    <w:p>
      <w:pPr>
        <w:spacing w:after="20"/>
        <w:ind w:left="454"/>
      </w:pPr>
      <w:r>
        <w:rPr>
          <w:rFonts w:ascii="宋体" w:hAnsi="宋体" w:eastAsia="宋体"/>
          <w:sz w:val="24"/>
        </w:rPr>
        <w:t>C、党的六届六中全会</w:t>
      </w:r>
    </w:p>
    <w:p>
      <w:pPr>
        <w:spacing w:after="20"/>
        <w:ind w:left="454"/>
      </w:pPr>
      <w:r>
        <w:rPr>
          <w:rFonts w:ascii="宋体" w:hAnsi="宋体" w:eastAsia="宋体"/>
          <w:sz w:val="24"/>
        </w:rPr>
        <w:t>D、党的十一届三中全会</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4【判断题】党的十一大仍然宣扬"坚持无产阶级专政下继续革命""深入开展阶级斗争"等错误理论。</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5【判断题】党的十一大对"四人帮"的批判和对今后工作的部署，总的来看是顺应了党心和民心的。</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2.3 在对世界大势的新判断下开启改革大幕</w:t>
      </w:r>
    </w:p>
    <w:p>
      <w:pPr>
        <w:spacing w:before="120" w:after="40"/>
      </w:pPr>
      <w:r>
        <w:rPr>
          <w:rFonts w:ascii="宋体" w:hAnsi="宋体" w:eastAsia="宋体"/>
          <w:b/>
          <w:sz w:val="24"/>
        </w:rPr>
        <w:t>1【单选题】（　）认为"现在世界上真正大的问题，带全球性的战略问题，一个是和平问题，一个是发展问题"。</w:t>
      </w:r>
    </w:p>
    <w:p>
      <w:pPr>
        <w:spacing w:after="20"/>
        <w:ind w:left="454"/>
      </w:pPr>
      <w:r>
        <w:rPr>
          <w:rFonts w:ascii="宋体" w:hAnsi="宋体" w:eastAsia="宋体"/>
          <w:sz w:val="24"/>
        </w:rPr>
        <w:t>A、毛泽东</w:t>
      </w:r>
    </w:p>
    <w:p>
      <w:pPr>
        <w:spacing w:after="20"/>
        <w:ind w:left="454"/>
      </w:pPr>
      <w:r>
        <w:rPr>
          <w:rFonts w:ascii="宋体" w:hAnsi="宋体" w:eastAsia="宋体"/>
          <w:sz w:val="24"/>
        </w:rPr>
        <w:t>B、叶剑英</w:t>
      </w:r>
    </w:p>
    <w:p>
      <w:pPr>
        <w:spacing w:after="20"/>
        <w:ind w:left="454"/>
      </w:pPr>
      <w:r>
        <w:rPr>
          <w:rFonts w:ascii="宋体" w:hAnsi="宋体" w:eastAsia="宋体"/>
          <w:sz w:val="24"/>
        </w:rPr>
        <w:t>C、邓小平</w:t>
      </w:r>
    </w:p>
    <w:p>
      <w:pPr>
        <w:spacing w:after="20"/>
        <w:ind w:left="454"/>
      </w:pPr>
      <w:r>
        <w:rPr>
          <w:rFonts w:ascii="宋体" w:hAnsi="宋体" w:eastAsia="宋体"/>
          <w:sz w:val="24"/>
        </w:rPr>
        <w:t>D、周恩来</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2【单选题】1985年3月4日，（　）在会见日本商工会议所访华团时明确提出，现在世界上真正大的问题，带全球性的战略问题，一个是和平问题，一个是发展问题。</w:t>
      </w:r>
    </w:p>
    <w:p>
      <w:pPr>
        <w:spacing w:after="20"/>
        <w:ind w:left="454"/>
      </w:pPr>
      <w:r>
        <w:rPr>
          <w:rFonts w:ascii="宋体" w:hAnsi="宋体" w:eastAsia="宋体"/>
          <w:sz w:val="24"/>
        </w:rPr>
        <w:t>A、叶剑英</w:t>
      </w:r>
    </w:p>
    <w:p>
      <w:pPr>
        <w:spacing w:after="20"/>
        <w:ind w:left="454"/>
      </w:pPr>
      <w:r>
        <w:rPr>
          <w:rFonts w:ascii="宋体" w:hAnsi="宋体" w:eastAsia="宋体"/>
          <w:sz w:val="24"/>
        </w:rPr>
        <w:t>B、周恩来</w:t>
      </w:r>
    </w:p>
    <w:p>
      <w:pPr>
        <w:spacing w:after="20"/>
        <w:ind w:left="454"/>
      </w:pPr>
      <w:r>
        <w:rPr>
          <w:rFonts w:ascii="宋体" w:hAnsi="宋体" w:eastAsia="宋体"/>
          <w:sz w:val="24"/>
        </w:rPr>
        <w:t>C、毛泽东</w:t>
      </w:r>
    </w:p>
    <w:p>
      <w:pPr>
        <w:spacing w:after="20"/>
        <w:ind w:left="454"/>
      </w:pPr>
      <w:r>
        <w:rPr>
          <w:rFonts w:ascii="宋体" w:hAnsi="宋体" w:eastAsia="宋体"/>
          <w:sz w:val="24"/>
        </w:rPr>
        <w:t>D、邓小平</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3【多选题】以下属于"亚洲四小龙"的有（　）。</w:t>
      </w:r>
    </w:p>
    <w:p>
      <w:pPr>
        <w:spacing w:after="20"/>
        <w:ind w:left="454"/>
      </w:pPr>
      <w:r>
        <w:rPr>
          <w:rFonts w:ascii="宋体" w:hAnsi="宋体" w:eastAsia="宋体"/>
          <w:sz w:val="24"/>
        </w:rPr>
        <w:t>A、韩国</w:t>
      </w:r>
    </w:p>
    <w:p>
      <w:pPr>
        <w:spacing w:after="20"/>
        <w:ind w:left="454"/>
      </w:pPr>
      <w:r>
        <w:rPr>
          <w:rFonts w:ascii="宋体" w:hAnsi="宋体" w:eastAsia="宋体"/>
          <w:sz w:val="24"/>
        </w:rPr>
        <w:t>B、中国台湾地区</w:t>
      </w:r>
    </w:p>
    <w:p>
      <w:pPr>
        <w:spacing w:after="20"/>
        <w:ind w:left="454"/>
      </w:pPr>
      <w:r>
        <w:rPr>
          <w:rFonts w:ascii="宋体" w:hAnsi="宋体" w:eastAsia="宋体"/>
          <w:sz w:val="24"/>
        </w:rPr>
        <w:t>C、中国香港地区</w:t>
      </w:r>
    </w:p>
    <w:p>
      <w:pPr>
        <w:spacing w:after="20"/>
        <w:ind w:left="454"/>
      </w:pPr>
      <w:r>
        <w:rPr>
          <w:rFonts w:ascii="宋体" w:hAnsi="宋体" w:eastAsia="宋体"/>
          <w:sz w:val="24"/>
        </w:rPr>
        <w:t>D、中国澳门地区</w:t>
      </w:r>
    </w:p>
    <w:p>
      <w:pPr>
        <w:spacing w:after="120"/>
        <w:ind w:left="454"/>
      </w:pPr>
      <w:r>
        <w:rPr>
          <w:rFonts w:ascii="宋体" w:hAnsi="宋体" w:eastAsia="宋体"/>
          <w:b/>
          <w:color w:val="C00000"/>
          <w:sz w:val="24"/>
        </w:rPr>
        <w:t>【答案】ABC</w:t>
      </w:r>
    </w:p>
    <w:p>
      <w:pPr>
        <w:spacing w:before="120" w:after="40"/>
      </w:pPr>
      <w:r>
        <w:rPr>
          <w:rFonts w:ascii="宋体" w:hAnsi="宋体" w:eastAsia="宋体"/>
          <w:b/>
          <w:sz w:val="24"/>
        </w:rPr>
        <w:t>4【判断题】我们党作出实行改革开放的历史性决策，是基于对时代潮流的深刻洞察。</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5【判断题】世界上出现的许多矛盾冲突都与发展问题相关。</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3.1 解放思想：真理标准问题的大讨论</w:t>
      </w:r>
    </w:p>
    <w:p>
      <w:pPr>
        <w:spacing w:before="120" w:after="40"/>
      </w:pPr>
      <w:r>
        <w:rPr>
          <w:rFonts w:ascii="宋体" w:hAnsi="宋体" w:eastAsia="宋体"/>
          <w:b/>
          <w:sz w:val="24"/>
        </w:rPr>
        <w:t>1【单选题】（　）5月10日，《理论动态》发表了《实践是检验真理的唯一标准》一文，随后绝大多数报纸也陆续转载，从而在全国引起一场关于真理标准问题的讨论。</w:t>
      </w:r>
    </w:p>
    <w:p>
      <w:pPr>
        <w:spacing w:after="20"/>
        <w:ind w:left="454"/>
      </w:pPr>
      <w:r>
        <w:rPr>
          <w:rFonts w:ascii="宋体" w:hAnsi="宋体" w:eastAsia="宋体"/>
          <w:sz w:val="24"/>
        </w:rPr>
        <w:t>A、1976年</w:t>
      </w:r>
    </w:p>
    <w:p>
      <w:pPr>
        <w:spacing w:after="20"/>
        <w:ind w:left="454"/>
      </w:pPr>
      <w:r>
        <w:rPr>
          <w:rFonts w:ascii="宋体" w:hAnsi="宋体" w:eastAsia="宋体"/>
          <w:sz w:val="24"/>
        </w:rPr>
        <w:t>B、1978年</w:t>
      </w:r>
    </w:p>
    <w:p>
      <w:pPr>
        <w:spacing w:after="20"/>
        <w:ind w:left="454"/>
      </w:pPr>
      <w:r>
        <w:rPr>
          <w:rFonts w:ascii="宋体" w:hAnsi="宋体" w:eastAsia="宋体"/>
          <w:sz w:val="24"/>
        </w:rPr>
        <w:t>C、1980年</w:t>
      </w:r>
    </w:p>
    <w:p>
      <w:pPr>
        <w:spacing w:after="20"/>
        <w:ind w:left="454"/>
      </w:pPr>
      <w:r>
        <w:rPr>
          <w:rFonts w:ascii="宋体" w:hAnsi="宋体" w:eastAsia="宋体"/>
          <w:sz w:val="24"/>
        </w:rPr>
        <w:t>D、1984年</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2【多选题】以下关于《实践是检验真理的唯一标准》一文的重要观点，说法正确的是（　）。</w:t>
      </w:r>
    </w:p>
    <w:p>
      <w:pPr>
        <w:spacing w:after="20"/>
        <w:ind w:left="454"/>
      </w:pPr>
      <w:r>
        <w:rPr>
          <w:rFonts w:ascii="宋体" w:hAnsi="宋体" w:eastAsia="宋体"/>
          <w:sz w:val="24"/>
        </w:rPr>
        <w:t>A、检验真理的标准只能是社会实践</w:t>
      </w:r>
    </w:p>
    <w:p>
      <w:pPr>
        <w:spacing w:after="20"/>
        <w:ind w:left="454"/>
      </w:pPr>
      <w:r>
        <w:rPr>
          <w:rFonts w:ascii="宋体" w:hAnsi="宋体" w:eastAsia="宋体"/>
          <w:sz w:val="24"/>
        </w:rPr>
        <w:t>B、理论与实践的统一，是马克思主义的一个最基本的原则</w:t>
      </w:r>
    </w:p>
    <w:p>
      <w:pPr>
        <w:spacing w:after="20"/>
        <w:ind w:left="454"/>
      </w:pPr>
      <w:r>
        <w:rPr>
          <w:rFonts w:ascii="宋体" w:hAnsi="宋体" w:eastAsia="宋体"/>
          <w:sz w:val="24"/>
        </w:rPr>
        <w:t>C、革命导师是坚持用实践检验真理的榜样</w:t>
      </w:r>
    </w:p>
    <w:p>
      <w:pPr>
        <w:spacing w:after="20"/>
        <w:ind w:left="454"/>
      </w:pPr>
      <w:r>
        <w:rPr>
          <w:rFonts w:ascii="宋体" w:hAnsi="宋体" w:eastAsia="宋体"/>
          <w:sz w:val="24"/>
        </w:rPr>
        <w:t>D、任何理论都要不断接受实际的检验</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3【判断题】实事求是是毛泽东思想的出发点和根本点。</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4【判断题】检验真理的标准只能是实践。</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5【判断题】我们必须用准确的完整的毛泽东思想来指导我们全党、全军和全国人民。</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3.2 伟大的里程碑：党的十一届三中全会</w:t>
      </w:r>
    </w:p>
    <w:p>
      <w:pPr>
        <w:spacing w:before="120" w:after="40"/>
      </w:pPr>
      <w:r>
        <w:rPr>
          <w:rFonts w:ascii="宋体" w:hAnsi="宋体" w:eastAsia="宋体"/>
          <w:b/>
          <w:sz w:val="24"/>
        </w:rPr>
        <w:t>1【单选题】党的十一届三中全会决定将全党全国的工作重点转移到社会主义现代化建设上来，以（　）建设为中心。</w:t>
      </w:r>
    </w:p>
    <w:p>
      <w:pPr>
        <w:spacing w:after="20"/>
        <w:ind w:left="454"/>
      </w:pPr>
      <w:r>
        <w:rPr>
          <w:rFonts w:ascii="宋体" w:hAnsi="宋体" w:eastAsia="宋体"/>
          <w:sz w:val="24"/>
        </w:rPr>
        <w:t>A、政治建设</w:t>
      </w:r>
    </w:p>
    <w:p>
      <w:pPr>
        <w:spacing w:after="20"/>
        <w:ind w:left="454"/>
      </w:pPr>
      <w:r>
        <w:rPr>
          <w:rFonts w:ascii="宋体" w:hAnsi="宋体" w:eastAsia="宋体"/>
          <w:sz w:val="24"/>
        </w:rPr>
        <w:t>B、制度建设</w:t>
      </w:r>
    </w:p>
    <w:p>
      <w:pPr>
        <w:spacing w:after="20"/>
        <w:ind w:left="454"/>
      </w:pPr>
      <w:r>
        <w:rPr>
          <w:rFonts w:ascii="宋体" w:hAnsi="宋体" w:eastAsia="宋体"/>
          <w:sz w:val="24"/>
        </w:rPr>
        <w:t>C、文化建设</w:t>
      </w:r>
    </w:p>
    <w:p>
      <w:pPr>
        <w:spacing w:after="20"/>
        <w:ind w:left="454"/>
      </w:pPr>
      <w:r>
        <w:rPr>
          <w:rFonts w:ascii="宋体" w:hAnsi="宋体" w:eastAsia="宋体"/>
          <w:sz w:val="24"/>
        </w:rPr>
        <w:t>D、经济建设</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2【单选题】1978年12月13日在中央工作会议的闭幕式上，邓小平发表（　）讲话。</w:t>
      </w:r>
    </w:p>
    <w:p>
      <w:pPr>
        <w:spacing w:after="20"/>
        <w:ind w:left="454"/>
      </w:pPr>
      <w:r>
        <w:rPr>
          <w:rFonts w:ascii="宋体" w:hAnsi="宋体" w:eastAsia="宋体"/>
          <w:sz w:val="24"/>
        </w:rPr>
        <w:t>A、《坚持四项基本原则》</w:t>
      </w:r>
    </w:p>
    <w:p>
      <w:pPr>
        <w:spacing w:after="20"/>
        <w:ind w:left="454"/>
      </w:pPr>
      <w:r>
        <w:rPr>
          <w:rFonts w:ascii="宋体" w:hAnsi="宋体" w:eastAsia="宋体"/>
          <w:sz w:val="24"/>
        </w:rPr>
        <w:t>B、《解放思想，实事求是，团结一致向前看》</w:t>
      </w:r>
    </w:p>
    <w:p>
      <w:pPr>
        <w:spacing w:after="20"/>
        <w:ind w:left="454"/>
      </w:pPr>
      <w:r>
        <w:rPr>
          <w:rFonts w:ascii="宋体" w:hAnsi="宋体" w:eastAsia="宋体"/>
          <w:sz w:val="24"/>
        </w:rPr>
        <w:t>C、《团结起来，为建设社会主义的现代化强国而奋斗》</w:t>
      </w:r>
    </w:p>
    <w:p>
      <w:pPr>
        <w:spacing w:after="20"/>
        <w:ind w:left="454"/>
      </w:pPr>
      <w:r>
        <w:rPr>
          <w:rFonts w:ascii="宋体" w:hAnsi="宋体" w:eastAsia="宋体"/>
          <w:sz w:val="24"/>
        </w:rPr>
        <w:t>D、《关于建国以来党的若干历史问题的决议》</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3【多选题】以下属于党的十一届三中全会的重大决策的有（　）。</w:t>
      </w:r>
    </w:p>
    <w:p>
      <w:pPr>
        <w:spacing w:after="20"/>
        <w:ind w:left="454"/>
      </w:pPr>
      <w:r>
        <w:rPr>
          <w:rFonts w:ascii="宋体" w:hAnsi="宋体" w:eastAsia="宋体"/>
          <w:sz w:val="24"/>
        </w:rPr>
        <w:t>A、将全党全国的工作中心转移到社会主义现代化建设上</w:t>
      </w:r>
    </w:p>
    <w:p>
      <w:pPr>
        <w:spacing w:after="20"/>
        <w:ind w:left="454"/>
      </w:pPr>
      <w:r>
        <w:rPr>
          <w:rFonts w:ascii="宋体" w:hAnsi="宋体" w:eastAsia="宋体"/>
          <w:sz w:val="24"/>
        </w:rPr>
        <w:t>B、重新确立了马克思主义的实事求是的思想路线</w:t>
      </w:r>
    </w:p>
    <w:p>
      <w:pPr>
        <w:spacing w:after="20"/>
        <w:ind w:left="454"/>
      </w:pPr>
      <w:r>
        <w:rPr>
          <w:rFonts w:ascii="宋体" w:hAnsi="宋体" w:eastAsia="宋体"/>
          <w:sz w:val="24"/>
        </w:rPr>
        <w:t>C、实行改革开放的历史性决策</w:t>
      </w:r>
    </w:p>
    <w:p>
      <w:pPr>
        <w:spacing w:after="20"/>
        <w:ind w:left="454"/>
      </w:pPr>
      <w:r>
        <w:rPr>
          <w:rFonts w:ascii="宋体" w:hAnsi="宋体" w:eastAsia="宋体"/>
          <w:sz w:val="24"/>
        </w:rPr>
        <w:t>D、提出了健全法制</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4【判断题】理论与实践的统一是马克思主义的一个最基本的原则。</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5【判断题】检验真理的标准只能是社会实践。</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3.3 党在指导思想上拨乱反正任务的完成</w:t>
      </w:r>
    </w:p>
    <w:p>
      <w:pPr>
        <w:spacing w:before="120" w:after="40"/>
      </w:pPr>
      <w:r>
        <w:rPr>
          <w:rFonts w:ascii="宋体" w:hAnsi="宋体" w:eastAsia="宋体"/>
          <w:b/>
          <w:sz w:val="24"/>
        </w:rPr>
        <w:t>1【单选题】（　）确定了毛泽东同志的历史地位，提出必须坚持和发展毛泽东思想。</w:t>
      </w:r>
    </w:p>
    <w:p>
      <w:pPr>
        <w:spacing w:after="20"/>
        <w:ind w:left="454"/>
      </w:pPr>
      <w:r>
        <w:rPr>
          <w:rFonts w:ascii="宋体" w:hAnsi="宋体" w:eastAsia="宋体"/>
          <w:sz w:val="24"/>
        </w:rPr>
        <w:t>A、《中共中央关于深化党和国家机构改革的决定》</w:t>
      </w:r>
    </w:p>
    <w:p>
      <w:pPr>
        <w:spacing w:after="20"/>
        <w:ind w:left="454"/>
      </w:pPr>
      <w:r>
        <w:rPr>
          <w:rFonts w:ascii="宋体" w:hAnsi="宋体" w:eastAsia="宋体"/>
          <w:sz w:val="24"/>
        </w:rPr>
        <w:t>B、《深化党和国家机构改革方案》</w:t>
      </w:r>
    </w:p>
    <w:p>
      <w:pPr>
        <w:spacing w:after="20"/>
        <w:ind w:left="454"/>
      </w:pPr>
      <w:r>
        <w:rPr>
          <w:rFonts w:ascii="宋体" w:hAnsi="宋体" w:eastAsia="宋体"/>
          <w:sz w:val="24"/>
        </w:rPr>
        <w:t>C、《关于建国以来党的若干历史问题的决议》</w:t>
      </w:r>
    </w:p>
    <w:p>
      <w:pPr>
        <w:spacing w:after="20"/>
        <w:ind w:left="454"/>
      </w:pPr>
      <w:r>
        <w:rPr>
          <w:rFonts w:ascii="宋体" w:hAnsi="宋体" w:eastAsia="宋体"/>
          <w:sz w:val="24"/>
        </w:rPr>
        <w:t>D、《中国共产党党和国家机关基层组织工作条例》</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2【多选题】党在指导思想上的拨乱反正的完成主要表现在（　）。</w:t>
      </w:r>
    </w:p>
    <w:p>
      <w:pPr>
        <w:spacing w:after="20"/>
        <w:ind w:left="454"/>
      </w:pPr>
      <w:r>
        <w:rPr>
          <w:rFonts w:ascii="宋体" w:hAnsi="宋体" w:eastAsia="宋体"/>
          <w:sz w:val="24"/>
        </w:rPr>
        <w:t>A、《坚持四项基本原则》的发表</w:t>
      </w:r>
    </w:p>
    <w:p>
      <w:pPr>
        <w:spacing w:after="20"/>
        <w:ind w:left="454"/>
      </w:pPr>
      <w:r>
        <w:rPr>
          <w:rFonts w:ascii="宋体" w:hAnsi="宋体" w:eastAsia="宋体"/>
          <w:sz w:val="24"/>
        </w:rPr>
        <w:t>B、大规模平反冤假错案</w:t>
      </w:r>
    </w:p>
    <w:p>
      <w:pPr>
        <w:spacing w:after="20"/>
        <w:ind w:left="454"/>
      </w:pPr>
      <w:r>
        <w:rPr>
          <w:rFonts w:ascii="宋体" w:hAnsi="宋体" w:eastAsia="宋体"/>
          <w:sz w:val="24"/>
        </w:rPr>
        <w:t>C、通过了《关于建国以来党的若干历史问题的决议》</w:t>
      </w:r>
    </w:p>
    <w:p>
      <w:pPr>
        <w:spacing w:after="20"/>
        <w:ind w:left="454"/>
      </w:pPr>
      <w:r>
        <w:rPr>
          <w:rFonts w:ascii="宋体" w:hAnsi="宋体" w:eastAsia="宋体"/>
          <w:sz w:val="24"/>
        </w:rPr>
        <w:t>D、清理调整社会关系</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3【多选题】全面平反冤假错案，清理和调整混乱社会关系的意义包括（　）。</w:t>
      </w:r>
    </w:p>
    <w:p>
      <w:pPr>
        <w:spacing w:after="20"/>
        <w:ind w:left="454"/>
      </w:pPr>
      <w:r>
        <w:rPr>
          <w:rFonts w:ascii="宋体" w:hAnsi="宋体" w:eastAsia="宋体"/>
          <w:sz w:val="24"/>
        </w:rPr>
        <w:t>A、增强了全国各族人民的团结</w:t>
      </w:r>
    </w:p>
    <w:p>
      <w:pPr>
        <w:spacing w:after="20"/>
        <w:ind w:left="454"/>
      </w:pPr>
      <w:r>
        <w:rPr>
          <w:rFonts w:ascii="宋体" w:hAnsi="宋体" w:eastAsia="宋体"/>
          <w:sz w:val="24"/>
        </w:rPr>
        <w:t>B、提升了党在人民心中的威望</w:t>
      </w:r>
    </w:p>
    <w:p>
      <w:pPr>
        <w:spacing w:after="20"/>
        <w:ind w:left="454"/>
      </w:pPr>
      <w:r>
        <w:rPr>
          <w:rFonts w:ascii="宋体" w:hAnsi="宋体" w:eastAsia="宋体"/>
          <w:sz w:val="24"/>
        </w:rPr>
        <w:t>C、正确处理了人民内部的一系列矛盾</w:t>
      </w:r>
    </w:p>
    <w:p>
      <w:pPr>
        <w:spacing w:after="20"/>
        <w:ind w:left="454"/>
      </w:pPr>
      <w:r>
        <w:rPr>
          <w:rFonts w:ascii="宋体" w:hAnsi="宋体" w:eastAsia="宋体"/>
          <w:sz w:val="24"/>
        </w:rPr>
        <w:t>D、进一步巩固和发展了广泛爱国的统一战线</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4【判断题】党的十一届三中全会通过了《关于建国以来党的若干历史问题的决议》，标志着中国共产党指导思想上拨乱反正历史任务的完成。</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5【判断题】《关于建国以来党的若干历史问题的决议》对过去的总结是为了引导大家团结一致向前看，使得历史上的讨论就此结束。</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4.1 改革是中国的第二次革命</w:t>
      </w:r>
    </w:p>
    <w:p>
      <w:pPr>
        <w:spacing w:before="120" w:after="40"/>
      </w:pPr>
      <w:r>
        <w:rPr>
          <w:rFonts w:ascii="宋体" w:hAnsi="宋体" w:eastAsia="宋体"/>
          <w:b/>
          <w:sz w:val="24"/>
        </w:rPr>
        <w:t>1【单选题】（　）是决定中国命运的重大决策，是我国新时期最显著、最鲜明的特点。</w:t>
      </w:r>
    </w:p>
    <w:p>
      <w:pPr>
        <w:spacing w:after="20"/>
        <w:ind w:left="454"/>
      </w:pPr>
      <w:r>
        <w:rPr>
          <w:rFonts w:ascii="宋体" w:hAnsi="宋体" w:eastAsia="宋体"/>
          <w:sz w:val="24"/>
        </w:rPr>
        <w:t>A、密切联系群众</w:t>
      </w:r>
    </w:p>
    <w:p>
      <w:pPr>
        <w:spacing w:after="20"/>
        <w:ind w:left="454"/>
      </w:pPr>
      <w:r>
        <w:rPr>
          <w:rFonts w:ascii="宋体" w:hAnsi="宋体" w:eastAsia="宋体"/>
          <w:sz w:val="24"/>
        </w:rPr>
        <w:t>B、领导工农运动</w:t>
      </w:r>
    </w:p>
    <w:p>
      <w:pPr>
        <w:spacing w:after="20"/>
        <w:ind w:left="454"/>
      </w:pPr>
      <w:r>
        <w:rPr>
          <w:rFonts w:ascii="宋体" w:hAnsi="宋体" w:eastAsia="宋体"/>
          <w:sz w:val="24"/>
        </w:rPr>
        <w:t>C、改革开放</w:t>
      </w:r>
    </w:p>
    <w:p>
      <w:pPr>
        <w:spacing w:after="20"/>
        <w:ind w:left="454"/>
      </w:pPr>
      <w:r>
        <w:rPr>
          <w:rFonts w:ascii="宋体" w:hAnsi="宋体" w:eastAsia="宋体"/>
          <w:sz w:val="24"/>
        </w:rPr>
        <w:t>D、"一边倒"</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2【多选题】对于"改革对于社会主义体制来说是革命"，以下理解正确的是（　）。</w:t>
      </w:r>
    </w:p>
    <w:p>
      <w:pPr>
        <w:spacing w:after="20"/>
        <w:ind w:left="454"/>
      </w:pPr>
      <w:r>
        <w:rPr>
          <w:rFonts w:ascii="宋体" w:hAnsi="宋体" w:eastAsia="宋体"/>
          <w:sz w:val="24"/>
        </w:rPr>
        <w:t>A、生产力方面发生的技术上的重大改革，由此引起的制度、组织上的重大改革</w:t>
      </w:r>
    </w:p>
    <w:p>
      <w:pPr>
        <w:spacing w:after="20"/>
        <w:ind w:left="454"/>
      </w:pPr>
      <w:r>
        <w:rPr>
          <w:rFonts w:ascii="宋体" w:hAnsi="宋体" w:eastAsia="宋体"/>
          <w:sz w:val="24"/>
        </w:rPr>
        <w:t>B、解放生产力，扫除发展社会生产力的障碍</w:t>
      </w:r>
    </w:p>
    <w:p>
      <w:pPr>
        <w:spacing w:after="20"/>
        <w:ind w:left="454"/>
      </w:pPr>
      <w:r>
        <w:rPr>
          <w:rFonts w:ascii="宋体" w:hAnsi="宋体" w:eastAsia="宋体"/>
          <w:sz w:val="24"/>
        </w:rPr>
        <w:t>C、改革具有广泛性和深刻性、艰巨性和复杂性</w:t>
      </w:r>
    </w:p>
    <w:p>
      <w:pPr>
        <w:spacing w:after="20"/>
        <w:ind w:left="454"/>
      </w:pPr>
      <w:r>
        <w:rPr>
          <w:rFonts w:ascii="宋体" w:hAnsi="宋体" w:eastAsia="宋体"/>
          <w:sz w:val="24"/>
        </w:rPr>
        <w:t>D、科学地表述了革命在社会主义和平发展时期的主要内容和基本特征</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3【判断题】改革是中国的第二次革命。</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4【判断题】从广义上看，革命主要是指社会革命和政治革命，如中国的新民主主义革命和社会主义革命。</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5【判断题】改革开放是在社会主义基本制度基础上的自我调整、自我革新和自我提高。</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6【判断题】判断一个社会变革是不是革命，最根本的是要看其对生产力是否具有解放意义。</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4.2 农村改革率先取得突破</w:t>
      </w:r>
    </w:p>
    <w:p>
      <w:pPr>
        <w:spacing w:before="120" w:after="40"/>
      </w:pPr>
      <w:r>
        <w:rPr>
          <w:rFonts w:ascii="宋体" w:hAnsi="宋体" w:eastAsia="宋体"/>
          <w:b/>
          <w:sz w:val="24"/>
        </w:rPr>
        <w:t>1【单选题】（　）总的精神就是要解放思想，实事求是，放宽政策，进行改革，搞活经济。</w:t>
      </w:r>
    </w:p>
    <w:p>
      <w:pPr>
        <w:spacing w:after="20"/>
        <w:ind w:left="454"/>
      </w:pPr>
      <w:r>
        <w:rPr>
          <w:rFonts w:ascii="宋体" w:hAnsi="宋体" w:eastAsia="宋体"/>
          <w:sz w:val="24"/>
        </w:rPr>
        <w:t>A、党的十届四中全会</w:t>
      </w:r>
    </w:p>
    <w:p>
      <w:pPr>
        <w:spacing w:after="20"/>
        <w:ind w:left="454"/>
      </w:pPr>
      <w:r>
        <w:rPr>
          <w:rFonts w:ascii="宋体" w:hAnsi="宋体" w:eastAsia="宋体"/>
          <w:sz w:val="24"/>
        </w:rPr>
        <w:t>B、党的十一届三中全会</w:t>
      </w:r>
    </w:p>
    <w:p>
      <w:pPr>
        <w:spacing w:after="20"/>
        <w:ind w:left="454"/>
      </w:pPr>
      <w:r>
        <w:rPr>
          <w:rFonts w:ascii="宋体" w:hAnsi="宋体" w:eastAsia="宋体"/>
          <w:sz w:val="24"/>
        </w:rPr>
        <w:t>C、党的十二大</w:t>
      </w:r>
    </w:p>
    <w:p>
      <w:pPr>
        <w:spacing w:after="20"/>
        <w:ind w:left="454"/>
      </w:pPr>
      <w:r>
        <w:rPr>
          <w:rFonts w:ascii="宋体" w:hAnsi="宋体" w:eastAsia="宋体"/>
          <w:sz w:val="24"/>
        </w:rPr>
        <w:t>D、党的十四大</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2【多选题】我国经济体制的改革，首先在农村取得突破性的进展。以（　）等地率先开启的农村改革大潮席卷全国。</w:t>
      </w:r>
    </w:p>
    <w:p>
      <w:pPr>
        <w:spacing w:after="20"/>
        <w:ind w:left="454"/>
      </w:pPr>
      <w:r>
        <w:rPr>
          <w:rFonts w:ascii="宋体" w:hAnsi="宋体" w:eastAsia="宋体"/>
          <w:sz w:val="24"/>
        </w:rPr>
        <w:t>A、安徽</w:t>
      </w:r>
    </w:p>
    <w:p>
      <w:pPr>
        <w:spacing w:after="20"/>
        <w:ind w:left="454"/>
      </w:pPr>
      <w:r>
        <w:rPr>
          <w:rFonts w:ascii="宋体" w:hAnsi="宋体" w:eastAsia="宋体"/>
          <w:sz w:val="24"/>
        </w:rPr>
        <w:t>B、福建</w:t>
      </w:r>
    </w:p>
    <w:p>
      <w:pPr>
        <w:spacing w:after="20"/>
        <w:ind w:left="454"/>
      </w:pPr>
      <w:r>
        <w:rPr>
          <w:rFonts w:ascii="宋体" w:hAnsi="宋体" w:eastAsia="宋体"/>
          <w:sz w:val="24"/>
        </w:rPr>
        <w:t>C、甘肃</w:t>
      </w:r>
    </w:p>
    <w:p>
      <w:pPr>
        <w:spacing w:after="20"/>
        <w:ind w:left="454"/>
      </w:pPr>
      <w:r>
        <w:rPr>
          <w:rFonts w:ascii="宋体" w:hAnsi="宋体" w:eastAsia="宋体"/>
          <w:sz w:val="24"/>
        </w:rPr>
        <w:t>D、四川</w:t>
      </w:r>
    </w:p>
    <w:p>
      <w:pPr>
        <w:spacing w:after="120"/>
        <w:ind w:left="454"/>
      </w:pPr>
      <w:r>
        <w:rPr>
          <w:rFonts w:ascii="宋体" w:hAnsi="宋体" w:eastAsia="宋体"/>
          <w:b/>
          <w:color w:val="C00000"/>
          <w:sz w:val="24"/>
        </w:rPr>
        <w:t>【答案】AD</w:t>
      </w:r>
    </w:p>
    <w:p>
      <w:pPr>
        <w:spacing w:before="120" w:after="40"/>
      </w:pPr>
      <w:r>
        <w:rPr>
          <w:rFonts w:ascii="宋体" w:hAnsi="宋体" w:eastAsia="宋体"/>
          <w:b/>
          <w:sz w:val="24"/>
        </w:rPr>
        <w:t>3【多选题】改革初期农业和农村经济发展面临的突出问题是（　）。</w:t>
      </w:r>
    </w:p>
    <w:p>
      <w:pPr>
        <w:spacing w:after="20"/>
        <w:ind w:left="454"/>
      </w:pPr>
      <w:r>
        <w:rPr>
          <w:rFonts w:ascii="宋体" w:hAnsi="宋体" w:eastAsia="宋体"/>
          <w:sz w:val="24"/>
        </w:rPr>
        <w:t>A、"政社合一"人民公社体制亟待改革</w:t>
      </w:r>
    </w:p>
    <w:p>
      <w:pPr>
        <w:spacing w:after="20"/>
        <w:ind w:left="454"/>
      </w:pPr>
      <w:r>
        <w:rPr>
          <w:rFonts w:ascii="宋体" w:hAnsi="宋体" w:eastAsia="宋体"/>
          <w:sz w:val="24"/>
        </w:rPr>
        <w:t>B、当时有两亿多农民的温饱问题尚未解决</w:t>
      </w:r>
    </w:p>
    <w:p>
      <w:pPr>
        <w:spacing w:after="20"/>
        <w:ind w:left="454"/>
      </w:pPr>
      <w:r>
        <w:rPr>
          <w:rFonts w:ascii="宋体" w:hAnsi="宋体" w:eastAsia="宋体"/>
          <w:sz w:val="24"/>
        </w:rPr>
        <w:t>C、农村土地流转纠纷频发</w:t>
      </w:r>
    </w:p>
    <w:p>
      <w:pPr>
        <w:spacing w:after="20"/>
        <w:ind w:left="454"/>
      </w:pPr>
      <w:r>
        <w:rPr>
          <w:rFonts w:ascii="宋体" w:hAnsi="宋体" w:eastAsia="宋体"/>
          <w:sz w:val="24"/>
        </w:rPr>
        <w:t>D、青少年为了进城打工而放弃完成九年义务教育</w:t>
      </w:r>
    </w:p>
    <w:p>
      <w:pPr>
        <w:spacing w:after="120"/>
        <w:ind w:left="454"/>
      </w:pPr>
      <w:r>
        <w:rPr>
          <w:rFonts w:ascii="宋体" w:hAnsi="宋体" w:eastAsia="宋体"/>
          <w:b/>
          <w:color w:val="C00000"/>
          <w:sz w:val="24"/>
        </w:rPr>
        <w:t>【答案】AB</w:t>
      </w:r>
    </w:p>
    <w:p>
      <w:pPr>
        <w:spacing w:before="120" w:after="40"/>
      </w:pPr>
      <w:r>
        <w:rPr>
          <w:rFonts w:ascii="宋体" w:hAnsi="宋体" w:eastAsia="宋体"/>
          <w:b/>
          <w:sz w:val="24"/>
        </w:rPr>
        <w:t>4【判断题】农村改革的突破口是建立以包产到户、包干到户为主要形式的家庭联产承包责任制。</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5【判断题】不搞好经济上的拨乱反正，政治上的拨乱反正也搞不好。</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4.3 对外开放和经济特区的建立</w:t>
      </w:r>
    </w:p>
    <w:p>
      <w:pPr>
        <w:spacing w:before="120" w:after="40"/>
      </w:pPr>
      <w:r>
        <w:rPr>
          <w:rFonts w:ascii="宋体" w:hAnsi="宋体" w:eastAsia="宋体"/>
          <w:b/>
          <w:sz w:val="24"/>
        </w:rPr>
        <w:t>1【单选题】（　）通过了设立海南省和建立海南经济特区的决议。</w:t>
      </w:r>
    </w:p>
    <w:p>
      <w:pPr>
        <w:spacing w:after="20"/>
        <w:ind w:left="454"/>
      </w:pPr>
      <w:r>
        <w:rPr>
          <w:rFonts w:ascii="宋体" w:hAnsi="宋体" w:eastAsia="宋体"/>
          <w:sz w:val="24"/>
        </w:rPr>
        <w:t>A、党的六届四中全会</w:t>
      </w:r>
    </w:p>
    <w:p>
      <w:pPr>
        <w:spacing w:after="20"/>
        <w:ind w:left="454"/>
      </w:pPr>
      <w:r>
        <w:rPr>
          <w:rFonts w:ascii="宋体" w:hAnsi="宋体" w:eastAsia="宋体"/>
          <w:sz w:val="24"/>
        </w:rPr>
        <w:t>B、党的七大</w:t>
      </w:r>
    </w:p>
    <w:p>
      <w:pPr>
        <w:spacing w:after="20"/>
        <w:ind w:left="454"/>
      </w:pPr>
      <w:r>
        <w:rPr>
          <w:rFonts w:ascii="宋体" w:hAnsi="宋体" w:eastAsia="宋体"/>
          <w:sz w:val="24"/>
        </w:rPr>
        <w:t>C、党的八大</w:t>
      </w:r>
    </w:p>
    <w:p>
      <w:pPr>
        <w:spacing w:after="20"/>
        <w:ind w:left="454"/>
      </w:pPr>
      <w:r>
        <w:rPr>
          <w:rFonts w:ascii="宋体" w:hAnsi="宋体" w:eastAsia="宋体"/>
          <w:sz w:val="24"/>
        </w:rPr>
        <w:t>D、第七届全国人民代表大会第一次会议</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2【单选题】2019年，深圳居民人均可支配收入比1985年增长约（　）倍。</w:t>
      </w:r>
    </w:p>
    <w:p>
      <w:pPr>
        <w:spacing w:after="20"/>
        <w:ind w:left="454"/>
      </w:pPr>
      <w:r>
        <w:rPr>
          <w:rFonts w:ascii="宋体" w:hAnsi="宋体" w:eastAsia="宋体"/>
          <w:sz w:val="24"/>
        </w:rPr>
        <w:t>A、15</w:t>
      </w:r>
    </w:p>
    <w:p>
      <w:pPr>
        <w:spacing w:after="20"/>
        <w:ind w:left="454"/>
      </w:pPr>
      <w:r>
        <w:rPr>
          <w:rFonts w:ascii="宋体" w:hAnsi="宋体" w:eastAsia="宋体"/>
          <w:sz w:val="24"/>
        </w:rPr>
        <w:t>B、25</w:t>
      </w:r>
    </w:p>
    <w:p>
      <w:pPr>
        <w:spacing w:after="20"/>
        <w:ind w:left="454"/>
      </w:pPr>
      <w:r>
        <w:rPr>
          <w:rFonts w:ascii="宋体" w:hAnsi="宋体" w:eastAsia="宋体"/>
          <w:sz w:val="24"/>
        </w:rPr>
        <w:t>C、32</w:t>
      </w:r>
    </w:p>
    <w:p>
      <w:pPr>
        <w:spacing w:after="20"/>
        <w:ind w:left="454"/>
      </w:pPr>
      <w:r>
        <w:rPr>
          <w:rFonts w:ascii="宋体" w:hAnsi="宋体" w:eastAsia="宋体"/>
          <w:sz w:val="24"/>
        </w:rPr>
        <w:t>D、50</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3【多选题】1980年5月，中共中央和国务院批转《关于广东、福建两省会议纪要》，决定在（　）各划出一定范围的区域，试办经济特区。</w:t>
      </w:r>
    </w:p>
    <w:p>
      <w:pPr>
        <w:spacing w:after="20"/>
        <w:ind w:left="454"/>
      </w:pPr>
      <w:r>
        <w:rPr>
          <w:rFonts w:ascii="宋体" w:hAnsi="宋体" w:eastAsia="宋体"/>
          <w:sz w:val="24"/>
        </w:rPr>
        <w:t>A、深圳</w:t>
      </w:r>
    </w:p>
    <w:p>
      <w:pPr>
        <w:spacing w:after="20"/>
        <w:ind w:left="454"/>
      </w:pPr>
      <w:r>
        <w:rPr>
          <w:rFonts w:ascii="宋体" w:hAnsi="宋体" w:eastAsia="宋体"/>
          <w:sz w:val="24"/>
        </w:rPr>
        <w:t>B、珠海</w:t>
      </w:r>
    </w:p>
    <w:p>
      <w:pPr>
        <w:spacing w:after="20"/>
        <w:ind w:left="454"/>
      </w:pPr>
      <w:r>
        <w:rPr>
          <w:rFonts w:ascii="宋体" w:hAnsi="宋体" w:eastAsia="宋体"/>
          <w:sz w:val="24"/>
        </w:rPr>
        <w:t>C、汕头</w:t>
      </w:r>
    </w:p>
    <w:p>
      <w:pPr>
        <w:spacing w:after="20"/>
        <w:ind w:left="454"/>
      </w:pPr>
      <w:r>
        <w:rPr>
          <w:rFonts w:ascii="宋体" w:hAnsi="宋体" w:eastAsia="宋体"/>
          <w:sz w:val="24"/>
        </w:rPr>
        <w:t>D、厦门</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4【判断题】计划多点还是市场多一点，不是社会主义与资本主义的本质区别。</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5【判断题】经济特区为全国推进改革提供了有益经验和借鉴。</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5.1 四项基本原则的提出</w:t>
      </w:r>
    </w:p>
    <w:p>
      <w:pPr>
        <w:spacing w:before="120" w:after="40"/>
      </w:pPr>
      <w:r>
        <w:rPr>
          <w:rFonts w:ascii="宋体" w:hAnsi="宋体" w:eastAsia="宋体"/>
          <w:b/>
          <w:sz w:val="24"/>
        </w:rPr>
        <w:t>1【单选题】党的十一届六中全会指出，（　）是全党团结和全国各族人民团结的共同政治基础。</w:t>
      </w:r>
    </w:p>
    <w:p>
      <w:pPr>
        <w:spacing w:after="20"/>
        <w:ind w:left="454"/>
      </w:pPr>
      <w:r>
        <w:rPr>
          <w:rFonts w:ascii="宋体" w:hAnsi="宋体" w:eastAsia="宋体"/>
          <w:sz w:val="24"/>
        </w:rPr>
        <w:t>A、改善民生</w:t>
      </w:r>
    </w:p>
    <w:p>
      <w:pPr>
        <w:spacing w:after="20"/>
        <w:ind w:left="454"/>
      </w:pPr>
      <w:r>
        <w:rPr>
          <w:rFonts w:ascii="宋体" w:hAnsi="宋体" w:eastAsia="宋体"/>
          <w:sz w:val="24"/>
        </w:rPr>
        <w:t>B、密切联系群众</w:t>
      </w:r>
    </w:p>
    <w:p>
      <w:pPr>
        <w:spacing w:after="20"/>
        <w:ind w:left="454"/>
      </w:pPr>
      <w:r>
        <w:rPr>
          <w:rFonts w:ascii="宋体" w:hAnsi="宋体" w:eastAsia="宋体"/>
          <w:sz w:val="24"/>
        </w:rPr>
        <w:t>C、解决"三农问题"</w:t>
      </w:r>
    </w:p>
    <w:p>
      <w:pPr>
        <w:spacing w:after="20"/>
        <w:ind w:left="454"/>
      </w:pPr>
      <w:r>
        <w:rPr>
          <w:rFonts w:ascii="宋体" w:hAnsi="宋体" w:eastAsia="宋体"/>
          <w:sz w:val="24"/>
        </w:rPr>
        <w:t>D、四项基本原则</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2【多选题】邓小平指出，在中国社会主义现代化建设的过程中，必须在思想政治上始终坚持四项基本原则，即必须坚持（　）。</w:t>
      </w:r>
    </w:p>
    <w:p>
      <w:pPr>
        <w:spacing w:after="20"/>
        <w:ind w:left="454"/>
      </w:pPr>
      <w:r>
        <w:rPr>
          <w:rFonts w:ascii="宋体" w:hAnsi="宋体" w:eastAsia="宋体"/>
          <w:sz w:val="24"/>
        </w:rPr>
        <w:t>A、坚持社会主义道路</w:t>
      </w:r>
    </w:p>
    <w:p>
      <w:pPr>
        <w:spacing w:after="20"/>
        <w:ind w:left="454"/>
      </w:pPr>
      <w:r>
        <w:rPr>
          <w:rFonts w:ascii="宋体" w:hAnsi="宋体" w:eastAsia="宋体"/>
          <w:sz w:val="24"/>
        </w:rPr>
        <w:t>B、坚持人民民主专政</w:t>
      </w:r>
    </w:p>
    <w:p>
      <w:pPr>
        <w:spacing w:after="20"/>
        <w:ind w:left="454"/>
      </w:pPr>
      <w:r>
        <w:rPr>
          <w:rFonts w:ascii="宋体" w:hAnsi="宋体" w:eastAsia="宋体"/>
          <w:sz w:val="24"/>
        </w:rPr>
        <w:t>C、坚持中国共产党的领导</w:t>
      </w:r>
    </w:p>
    <w:p>
      <w:pPr>
        <w:spacing w:after="20"/>
        <w:ind w:left="454"/>
      </w:pPr>
      <w:r>
        <w:rPr>
          <w:rFonts w:ascii="宋体" w:hAnsi="宋体" w:eastAsia="宋体"/>
          <w:sz w:val="24"/>
        </w:rPr>
        <w:t>D、坚持马列主义毛泽东思想</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3【判断题】坚持四项基本原则的核心在于坚持党的领导。</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4【判断题】只有社会主义才能救中国，这是中国人民从五四运动到现在的切身体验中得出的不可动摇的历史结论。</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5【判断题】四项基本原则是全党团结和全国各族人民团结的共同政治基础。</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6【判断题】四项基本原则奠定了中国社会主义改革的政治基础。</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5.2 改革开放要走中国自己的道路</w:t>
      </w:r>
    </w:p>
    <w:p>
      <w:pPr>
        <w:spacing w:before="120" w:after="40"/>
      </w:pPr>
      <w:r>
        <w:rPr>
          <w:rFonts w:ascii="宋体" w:hAnsi="宋体" w:eastAsia="宋体"/>
          <w:b/>
          <w:sz w:val="24"/>
        </w:rPr>
        <w:t>1【单选题】（　）问题是当代世界经济最核心的问题和集中体现。</w:t>
      </w:r>
    </w:p>
    <w:p>
      <w:pPr>
        <w:spacing w:after="20"/>
        <w:ind w:left="454"/>
      </w:pPr>
      <w:r>
        <w:rPr>
          <w:rFonts w:ascii="宋体" w:hAnsi="宋体" w:eastAsia="宋体"/>
          <w:sz w:val="24"/>
        </w:rPr>
        <w:t>A、和平</w:t>
      </w:r>
    </w:p>
    <w:p>
      <w:pPr>
        <w:spacing w:after="20"/>
        <w:ind w:left="454"/>
      </w:pPr>
      <w:r>
        <w:rPr>
          <w:rFonts w:ascii="宋体" w:hAnsi="宋体" w:eastAsia="宋体"/>
          <w:sz w:val="24"/>
        </w:rPr>
        <w:t>B、贸易</w:t>
      </w:r>
    </w:p>
    <w:p>
      <w:pPr>
        <w:spacing w:after="20"/>
        <w:ind w:left="454"/>
      </w:pPr>
      <w:r>
        <w:rPr>
          <w:rFonts w:ascii="宋体" w:hAnsi="宋体" w:eastAsia="宋体"/>
          <w:sz w:val="24"/>
        </w:rPr>
        <w:t>C、金融</w:t>
      </w:r>
    </w:p>
    <w:p>
      <w:pPr>
        <w:spacing w:after="20"/>
        <w:ind w:left="454"/>
      </w:pPr>
      <w:r>
        <w:rPr>
          <w:rFonts w:ascii="宋体" w:hAnsi="宋体" w:eastAsia="宋体"/>
          <w:sz w:val="24"/>
        </w:rPr>
        <w:t>D、发展</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2【单选题】关于邓小平对时代主题的科学判断，下列理解中错误的是（　）。</w:t>
      </w:r>
    </w:p>
    <w:p>
      <w:pPr>
        <w:spacing w:after="20"/>
        <w:ind w:left="454"/>
      </w:pPr>
      <w:r>
        <w:rPr>
          <w:rFonts w:ascii="宋体" w:hAnsi="宋体" w:eastAsia="宋体"/>
          <w:sz w:val="24"/>
        </w:rPr>
        <w:t>A、世界大战是可以避免的</w:t>
      </w:r>
    </w:p>
    <w:p>
      <w:pPr>
        <w:spacing w:after="20"/>
        <w:ind w:left="454"/>
      </w:pPr>
      <w:r>
        <w:rPr>
          <w:rFonts w:ascii="宋体" w:hAnsi="宋体" w:eastAsia="宋体"/>
          <w:sz w:val="24"/>
        </w:rPr>
        <w:t>B、我们有可能争取较长时期的和平环境</w:t>
      </w:r>
    </w:p>
    <w:p>
      <w:pPr>
        <w:spacing w:after="20"/>
        <w:ind w:left="454"/>
      </w:pPr>
      <w:r>
        <w:rPr>
          <w:rFonts w:ascii="宋体" w:hAnsi="宋体" w:eastAsia="宋体"/>
          <w:sz w:val="24"/>
        </w:rPr>
        <w:t>C、战争与革命两个基本问题已经得到解决</w:t>
      </w:r>
    </w:p>
    <w:p>
      <w:pPr>
        <w:spacing w:after="20"/>
        <w:ind w:left="454"/>
      </w:pPr>
      <w:r>
        <w:rPr>
          <w:rFonts w:ascii="宋体" w:hAnsi="宋体" w:eastAsia="宋体"/>
          <w:sz w:val="24"/>
        </w:rPr>
        <w:t>D、和平与发展是当今世界两大带有全球性的战略问题</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3【判断题】世界要和平，人民要合作，国家要发展，社会要进步，成为时代的潮流。</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4【判断题】时代特征是指与特定时代相适应的国际政治经济关系的基本状态，以及由世界的基本矛盾所决定和反映的基本特征。</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5【判断题】贫穷不是社会主义。</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6【判断题】任何一国的文化、文明，包括器物文明、制度文明、精神文明都不可能是另一国文化、文明的复制。</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5.3 开辟社会主义发展新境界</w:t>
      </w:r>
    </w:p>
    <w:p>
      <w:pPr>
        <w:spacing w:before="120" w:after="40"/>
      </w:pPr>
      <w:r>
        <w:rPr>
          <w:rFonts w:ascii="宋体" w:hAnsi="宋体" w:eastAsia="宋体"/>
          <w:b/>
          <w:sz w:val="24"/>
        </w:rPr>
        <w:t>1【单选题】关于制度创新，下列做法中错误的是（　）。</w:t>
      </w:r>
    </w:p>
    <w:p>
      <w:pPr>
        <w:spacing w:after="20"/>
        <w:ind w:left="454"/>
      </w:pPr>
      <w:r>
        <w:rPr>
          <w:rFonts w:ascii="宋体" w:hAnsi="宋体" w:eastAsia="宋体"/>
          <w:sz w:val="24"/>
        </w:rPr>
        <w:t>A、采取命令式的办法</w:t>
      </w:r>
    </w:p>
    <w:p>
      <w:pPr>
        <w:spacing w:after="20"/>
        <w:ind w:left="454"/>
      </w:pPr>
      <w:r>
        <w:rPr>
          <w:rFonts w:ascii="宋体" w:hAnsi="宋体" w:eastAsia="宋体"/>
          <w:sz w:val="24"/>
        </w:rPr>
        <w:t>B、注重积极发挥基层和地方的首创精神</w:t>
      </w:r>
    </w:p>
    <w:p>
      <w:pPr>
        <w:spacing w:after="20"/>
        <w:ind w:left="454"/>
      </w:pPr>
      <w:r>
        <w:rPr>
          <w:rFonts w:ascii="宋体" w:hAnsi="宋体" w:eastAsia="宋体"/>
          <w:sz w:val="24"/>
        </w:rPr>
        <w:t>C、注重借鉴其他国家的经验和做法</w:t>
      </w:r>
    </w:p>
    <w:p>
      <w:pPr>
        <w:spacing w:after="20"/>
        <w:ind w:left="454"/>
      </w:pPr>
      <w:r>
        <w:rPr>
          <w:rFonts w:ascii="宋体" w:hAnsi="宋体" w:eastAsia="宋体"/>
          <w:sz w:val="24"/>
        </w:rPr>
        <w:t>D、注重经验总结</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2【多选题】第五届全国人大常委会第十五次会议决定，同意在（　）设置经济特区。</w:t>
      </w:r>
    </w:p>
    <w:p>
      <w:pPr>
        <w:spacing w:after="20"/>
        <w:ind w:left="454"/>
      </w:pPr>
      <w:r>
        <w:rPr>
          <w:rFonts w:ascii="宋体" w:hAnsi="宋体" w:eastAsia="宋体"/>
          <w:sz w:val="24"/>
        </w:rPr>
        <w:t>A、深圳</w:t>
      </w:r>
    </w:p>
    <w:p>
      <w:pPr>
        <w:spacing w:after="20"/>
        <w:ind w:left="454"/>
      </w:pPr>
      <w:r>
        <w:rPr>
          <w:rFonts w:ascii="宋体" w:hAnsi="宋体" w:eastAsia="宋体"/>
          <w:sz w:val="24"/>
        </w:rPr>
        <w:t>B、汕头</w:t>
      </w:r>
    </w:p>
    <w:p>
      <w:pPr>
        <w:spacing w:after="20"/>
        <w:ind w:left="454"/>
      </w:pPr>
      <w:r>
        <w:rPr>
          <w:rFonts w:ascii="宋体" w:hAnsi="宋体" w:eastAsia="宋体"/>
          <w:sz w:val="24"/>
        </w:rPr>
        <w:t>C、珠海</w:t>
      </w:r>
    </w:p>
    <w:p>
      <w:pPr>
        <w:spacing w:after="20"/>
        <w:ind w:left="454"/>
      </w:pPr>
      <w:r>
        <w:rPr>
          <w:rFonts w:ascii="宋体" w:hAnsi="宋体" w:eastAsia="宋体"/>
          <w:sz w:val="24"/>
        </w:rPr>
        <w:t>D、厦门</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3【判断题】制度创新是改革开放的有力保证。</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4【判断题】制度是关系党和国家事业发展的根本性、全局性、稳定性、长期性问题。</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5【判断题】不能走封闭僵化的老路，也不能走改旗易帜的邪路。</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6【判断题】1978年党的十一届三中全会后，我国开启了改革开放新时期，开创了社会主义现代化建设新局面。</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6.1 "建设有中国特色的社会主义"理论命题的提出</w:t>
      </w:r>
    </w:p>
    <w:p>
      <w:pPr>
        <w:spacing w:before="120" w:after="40"/>
      </w:pPr>
      <w:r>
        <w:rPr>
          <w:rFonts w:ascii="宋体" w:hAnsi="宋体" w:eastAsia="宋体"/>
          <w:b/>
          <w:sz w:val="24"/>
        </w:rPr>
        <w:t>1【单选题】（　）同志是我国社会主义改革开放和现代化建设的总设计师。</w:t>
      </w:r>
    </w:p>
    <w:p>
      <w:pPr>
        <w:spacing w:after="20"/>
        <w:ind w:left="454"/>
      </w:pPr>
      <w:r>
        <w:rPr>
          <w:rFonts w:ascii="宋体" w:hAnsi="宋体" w:eastAsia="宋体"/>
          <w:sz w:val="24"/>
        </w:rPr>
        <w:t>A、毛泽东</w:t>
      </w:r>
    </w:p>
    <w:p>
      <w:pPr>
        <w:spacing w:after="20"/>
        <w:ind w:left="454"/>
      </w:pPr>
      <w:r>
        <w:rPr>
          <w:rFonts w:ascii="宋体" w:hAnsi="宋体" w:eastAsia="宋体"/>
          <w:sz w:val="24"/>
        </w:rPr>
        <w:t>B、江泽民</w:t>
      </w:r>
    </w:p>
    <w:p>
      <w:pPr>
        <w:spacing w:after="20"/>
        <w:ind w:left="454"/>
      </w:pPr>
      <w:r>
        <w:rPr>
          <w:rFonts w:ascii="宋体" w:hAnsi="宋体" w:eastAsia="宋体"/>
          <w:sz w:val="24"/>
        </w:rPr>
        <w:t>C、邓小平</w:t>
      </w:r>
    </w:p>
    <w:p>
      <w:pPr>
        <w:spacing w:after="20"/>
        <w:ind w:left="454"/>
      </w:pPr>
      <w:r>
        <w:rPr>
          <w:rFonts w:ascii="宋体" w:hAnsi="宋体" w:eastAsia="宋体"/>
          <w:sz w:val="24"/>
        </w:rPr>
        <w:t>D、习近平</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2【单选题】1984年，（　）通过了《关于经济体制改革的决定》，标志着改革逐步深入到各个领域。</w:t>
      </w:r>
    </w:p>
    <w:p>
      <w:pPr>
        <w:spacing w:after="20"/>
        <w:ind w:left="454"/>
      </w:pPr>
      <w:r>
        <w:rPr>
          <w:rFonts w:ascii="宋体" w:hAnsi="宋体" w:eastAsia="宋体"/>
          <w:sz w:val="24"/>
        </w:rPr>
        <w:t>A、党的十一届三中全会</w:t>
      </w:r>
    </w:p>
    <w:p>
      <w:pPr>
        <w:spacing w:after="20"/>
        <w:ind w:left="454"/>
      </w:pPr>
      <w:r>
        <w:rPr>
          <w:rFonts w:ascii="宋体" w:hAnsi="宋体" w:eastAsia="宋体"/>
          <w:sz w:val="24"/>
        </w:rPr>
        <w:t>B、党的十二届三中全会</w:t>
      </w:r>
    </w:p>
    <w:p>
      <w:pPr>
        <w:spacing w:after="20"/>
        <w:ind w:left="454"/>
      </w:pPr>
      <w:r>
        <w:rPr>
          <w:rFonts w:ascii="宋体" w:hAnsi="宋体" w:eastAsia="宋体"/>
          <w:sz w:val="24"/>
        </w:rPr>
        <w:t>C、党的十四大</w:t>
      </w:r>
    </w:p>
    <w:p>
      <w:pPr>
        <w:spacing w:after="20"/>
        <w:ind w:left="454"/>
      </w:pPr>
      <w:r>
        <w:rPr>
          <w:rFonts w:ascii="宋体" w:hAnsi="宋体" w:eastAsia="宋体"/>
          <w:sz w:val="24"/>
        </w:rPr>
        <w:t>D、党的十八届三中全会</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3【单选题】社会主义初级阶段的最根本任务就是（　）。</w:t>
      </w:r>
    </w:p>
    <w:p>
      <w:pPr>
        <w:spacing w:after="20"/>
        <w:ind w:left="454"/>
      </w:pPr>
      <w:r>
        <w:rPr>
          <w:rFonts w:ascii="宋体" w:hAnsi="宋体" w:eastAsia="宋体"/>
          <w:sz w:val="24"/>
        </w:rPr>
        <w:t>A、发展生产力</w:t>
      </w:r>
    </w:p>
    <w:p>
      <w:pPr>
        <w:spacing w:after="20"/>
        <w:ind w:left="454"/>
      </w:pPr>
      <w:r>
        <w:rPr>
          <w:rFonts w:ascii="宋体" w:hAnsi="宋体" w:eastAsia="宋体"/>
          <w:sz w:val="24"/>
        </w:rPr>
        <w:t>B、建设精神文明</w:t>
      </w:r>
    </w:p>
    <w:p>
      <w:pPr>
        <w:spacing w:after="20"/>
        <w:ind w:left="454"/>
      </w:pPr>
      <w:r>
        <w:rPr>
          <w:rFonts w:ascii="宋体" w:hAnsi="宋体" w:eastAsia="宋体"/>
          <w:sz w:val="24"/>
        </w:rPr>
        <w:t>C、文化体制改革</w:t>
      </w:r>
    </w:p>
    <w:p>
      <w:pPr>
        <w:spacing w:after="20"/>
        <w:ind w:left="454"/>
      </w:pPr>
      <w:r>
        <w:rPr>
          <w:rFonts w:ascii="宋体" w:hAnsi="宋体" w:eastAsia="宋体"/>
          <w:sz w:val="24"/>
        </w:rPr>
        <w:t>D、政治体制改革</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4【判断题】邓小平同志成功开创了中国特色社会主义，既坚持科学社会主义的基本原则，又根据时代条件来赋予鲜明的中国特色。</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5【判断题】如果不搞社会主义，而走资本主义道路，中国的混乱状态就不能结束，贫困落后的状态就不能改变。</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6.2 以城市为重点推进经济体制改革</w:t>
      </w:r>
    </w:p>
    <w:p>
      <w:pPr>
        <w:spacing w:before="120" w:after="40"/>
      </w:pPr>
      <w:r>
        <w:rPr>
          <w:rFonts w:ascii="宋体" w:hAnsi="宋体" w:eastAsia="宋体"/>
          <w:b/>
          <w:sz w:val="24"/>
        </w:rPr>
        <w:t>1【单选题】（　）年，我国恢复高考制度。</w:t>
      </w:r>
    </w:p>
    <w:p>
      <w:pPr>
        <w:spacing w:after="20"/>
        <w:ind w:left="454"/>
      </w:pPr>
      <w:r>
        <w:rPr>
          <w:rFonts w:ascii="宋体" w:hAnsi="宋体" w:eastAsia="宋体"/>
          <w:sz w:val="24"/>
        </w:rPr>
        <w:t>A、1966</w:t>
      </w:r>
    </w:p>
    <w:p>
      <w:pPr>
        <w:spacing w:after="20"/>
        <w:ind w:left="454"/>
      </w:pPr>
      <w:r>
        <w:rPr>
          <w:rFonts w:ascii="宋体" w:hAnsi="宋体" w:eastAsia="宋体"/>
          <w:sz w:val="24"/>
        </w:rPr>
        <w:t>B、1976</w:t>
      </w:r>
    </w:p>
    <w:p>
      <w:pPr>
        <w:spacing w:after="20"/>
        <w:ind w:left="454"/>
      </w:pPr>
      <w:r>
        <w:rPr>
          <w:rFonts w:ascii="宋体" w:hAnsi="宋体" w:eastAsia="宋体"/>
          <w:sz w:val="24"/>
        </w:rPr>
        <w:t>C、1977</w:t>
      </w:r>
    </w:p>
    <w:p>
      <w:pPr>
        <w:spacing w:after="20"/>
        <w:ind w:left="454"/>
      </w:pPr>
      <w:r>
        <w:rPr>
          <w:rFonts w:ascii="宋体" w:hAnsi="宋体" w:eastAsia="宋体"/>
          <w:sz w:val="24"/>
        </w:rPr>
        <w:t>D、1978</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2【单选题】《关于经济体制改革的决定》中提出的重大改革举措不包括（　）。</w:t>
      </w:r>
    </w:p>
    <w:p>
      <w:pPr>
        <w:spacing w:after="20"/>
        <w:ind w:left="454"/>
      </w:pPr>
      <w:r>
        <w:rPr>
          <w:rFonts w:ascii="宋体" w:hAnsi="宋体" w:eastAsia="宋体"/>
          <w:sz w:val="24"/>
        </w:rPr>
        <w:t>A、尊重知识尊重人才</w:t>
      </w:r>
    </w:p>
    <w:p>
      <w:pPr>
        <w:spacing w:after="20"/>
        <w:ind w:left="454"/>
      </w:pPr>
      <w:r>
        <w:rPr>
          <w:rFonts w:ascii="宋体" w:hAnsi="宋体" w:eastAsia="宋体"/>
          <w:sz w:val="24"/>
        </w:rPr>
        <w:t>B、以非公有制经济为主体</w:t>
      </w:r>
    </w:p>
    <w:p>
      <w:pPr>
        <w:spacing w:after="20"/>
        <w:ind w:left="454"/>
      </w:pPr>
      <w:r>
        <w:rPr>
          <w:rFonts w:ascii="宋体" w:hAnsi="宋体" w:eastAsia="宋体"/>
          <w:sz w:val="24"/>
        </w:rPr>
        <w:t>C、价格体系改革</w:t>
      </w:r>
    </w:p>
    <w:p>
      <w:pPr>
        <w:spacing w:after="20"/>
        <w:ind w:left="454"/>
      </w:pPr>
      <w:r>
        <w:rPr>
          <w:rFonts w:ascii="宋体" w:hAnsi="宋体" w:eastAsia="宋体"/>
          <w:sz w:val="24"/>
        </w:rPr>
        <w:t>D、增强企业活力</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3【多选题】温元凯建议恢复高考且提出了十六字方针。经过邓小平的调整，最终高考的方针被确定为（　）。</w:t>
      </w:r>
    </w:p>
    <w:p>
      <w:pPr>
        <w:spacing w:after="20"/>
        <w:ind w:left="454"/>
      </w:pPr>
      <w:r>
        <w:rPr>
          <w:rFonts w:ascii="宋体" w:hAnsi="宋体" w:eastAsia="宋体"/>
          <w:sz w:val="24"/>
        </w:rPr>
        <w:t>A、自愿报名</w:t>
      </w:r>
    </w:p>
    <w:p>
      <w:pPr>
        <w:spacing w:after="20"/>
        <w:ind w:left="454"/>
      </w:pPr>
      <w:r>
        <w:rPr>
          <w:rFonts w:ascii="宋体" w:hAnsi="宋体" w:eastAsia="宋体"/>
          <w:sz w:val="24"/>
        </w:rPr>
        <w:t>B、领导批准</w:t>
      </w:r>
    </w:p>
    <w:p>
      <w:pPr>
        <w:spacing w:after="20"/>
        <w:ind w:left="454"/>
      </w:pPr>
      <w:r>
        <w:rPr>
          <w:rFonts w:ascii="宋体" w:hAnsi="宋体" w:eastAsia="宋体"/>
          <w:sz w:val="24"/>
        </w:rPr>
        <w:t>C、公平考试</w:t>
      </w:r>
    </w:p>
    <w:p>
      <w:pPr>
        <w:spacing w:after="20"/>
        <w:ind w:left="454"/>
      </w:pPr>
      <w:r>
        <w:rPr>
          <w:rFonts w:ascii="宋体" w:hAnsi="宋体" w:eastAsia="宋体"/>
          <w:sz w:val="24"/>
        </w:rPr>
        <w:t>D、择优录取</w:t>
      </w:r>
    </w:p>
    <w:p>
      <w:pPr>
        <w:spacing w:after="120"/>
        <w:ind w:left="454"/>
      </w:pPr>
      <w:r>
        <w:rPr>
          <w:rFonts w:ascii="宋体" w:hAnsi="宋体" w:eastAsia="宋体"/>
          <w:b/>
          <w:color w:val="C00000"/>
          <w:sz w:val="24"/>
        </w:rPr>
        <w:t>【答案】ACD</w:t>
      </w:r>
    </w:p>
    <w:p>
      <w:pPr>
        <w:spacing w:before="120" w:after="40"/>
      </w:pPr>
      <w:r>
        <w:rPr>
          <w:rFonts w:ascii="宋体" w:hAnsi="宋体" w:eastAsia="宋体"/>
          <w:b/>
          <w:sz w:val="24"/>
        </w:rPr>
        <w:t>4【判断题】尊重知识、尊重人才，就要采取有力措施提高知识分子的社会地位，改善他们的工作条件和生活待遇。</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5【判断题】高度集中的计划经济非常有利于增强企业的活力。</w:t>
      </w:r>
    </w:p>
    <w:p>
      <w:pPr>
        <w:spacing w:after="120"/>
        <w:ind w:left="454"/>
      </w:pPr>
      <w:r>
        <w:rPr>
          <w:rFonts w:ascii="宋体" w:hAnsi="宋体" w:eastAsia="宋体"/>
          <w:b/>
          <w:color w:val="C00000"/>
          <w:sz w:val="24"/>
        </w:rPr>
        <w:t>【答案】错</w:t>
      </w:r>
    </w:p>
    <w:p>
      <w:pPr>
        <w:spacing w:before="280" w:after="160"/>
      </w:pPr>
      <w:r>
        <w:rPr>
          <w:rFonts w:ascii="黑体" w:hAnsi="黑体" w:eastAsia="黑体"/>
          <w:b/>
          <w:color w:val="000000"/>
          <w:sz w:val="30"/>
        </w:rPr>
        <w:t>6.3 社会主义初级阶段理论的提出</w:t>
      </w:r>
    </w:p>
    <w:p>
      <w:pPr>
        <w:spacing w:before="120" w:after="40"/>
      </w:pPr>
      <w:r>
        <w:rPr>
          <w:rFonts w:ascii="宋体" w:hAnsi="宋体" w:eastAsia="宋体"/>
          <w:b/>
          <w:sz w:val="24"/>
        </w:rPr>
        <w:t>1【单选题】20世纪80年代，我国家庭"三大件"不包括（　）。</w:t>
      </w:r>
    </w:p>
    <w:p>
      <w:pPr>
        <w:spacing w:after="20"/>
        <w:ind w:left="454"/>
      </w:pPr>
      <w:r>
        <w:rPr>
          <w:rFonts w:ascii="宋体" w:hAnsi="宋体" w:eastAsia="宋体"/>
          <w:sz w:val="24"/>
        </w:rPr>
        <w:t>A、彩电</w:t>
      </w:r>
    </w:p>
    <w:p>
      <w:pPr>
        <w:spacing w:after="20"/>
        <w:ind w:left="454"/>
      </w:pPr>
      <w:r>
        <w:rPr>
          <w:rFonts w:ascii="宋体" w:hAnsi="宋体" w:eastAsia="宋体"/>
          <w:sz w:val="24"/>
        </w:rPr>
        <w:t>B、冰箱</w:t>
      </w:r>
    </w:p>
    <w:p>
      <w:pPr>
        <w:spacing w:after="20"/>
        <w:ind w:left="454"/>
      </w:pPr>
      <w:r>
        <w:rPr>
          <w:rFonts w:ascii="宋体" w:hAnsi="宋体" w:eastAsia="宋体"/>
          <w:sz w:val="24"/>
        </w:rPr>
        <w:t>C、洗衣机</w:t>
      </w:r>
    </w:p>
    <w:p>
      <w:pPr>
        <w:spacing w:after="20"/>
        <w:ind w:left="454"/>
      </w:pPr>
      <w:r>
        <w:rPr>
          <w:rFonts w:ascii="宋体" w:hAnsi="宋体" w:eastAsia="宋体"/>
          <w:sz w:val="24"/>
        </w:rPr>
        <w:t>D、电脑</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2【单选题】党的十三大的主题是（　）。</w:t>
      </w:r>
    </w:p>
    <w:p>
      <w:pPr>
        <w:spacing w:after="20"/>
        <w:ind w:left="454"/>
      </w:pPr>
      <w:r>
        <w:rPr>
          <w:rFonts w:ascii="宋体" w:hAnsi="宋体" w:eastAsia="宋体"/>
          <w:sz w:val="24"/>
        </w:rPr>
        <w:t>A、确立社会主义市场经济体制改革目标</w:t>
      </w:r>
    </w:p>
    <w:p>
      <w:pPr>
        <w:spacing w:after="20"/>
        <w:ind w:left="454"/>
      </w:pPr>
      <w:r>
        <w:rPr>
          <w:rFonts w:ascii="宋体" w:hAnsi="宋体" w:eastAsia="宋体"/>
          <w:sz w:val="24"/>
        </w:rPr>
        <w:t>B、推进政治文明建设和先进文化建设</w:t>
      </w:r>
    </w:p>
    <w:p>
      <w:pPr>
        <w:spacing w:after="20"/>
        <w:ind w:left="454"/>
      </w:pPr>
      <w:r>
        <w:rPr>
          <w:rFonts w:ascii="宋体" w:hAnsi="宋体" w:eastAsia="宋体"/>
          <w:sz w:val="24"/>
        </w:rPr>
        <w:t>C、社会主义初级阶段的理论及其基本路线</w:t>
      </w:r>
    </w:p>
    <w:p>
      <w:pPr>
        <w:spacing w:after="20"/>
        <w:ind w:left="454"/>
      </w:pPr>
      <w:r>
        <w:rPr>
          <w:rFonts w:ascii="宋体" w:hAnsi="宋体" w:eastAsia="宋体"/>
          <w:sz w:val="24"/>
        </w:rPr>
        <w:t>D、"建设有中国特色社会主义"</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3【多选题】社会主义初级阶段的科学内涵是（　）。</w:t>
      </w:r>
    </w:p>
    <w:p>
      <w:pPr>
        <w:spacing w:after="20"/>
        <w:ind w:left="454"/>
      </w:pPr>
      <w:r>
        <w:rPr>
          <w:rFonts w:ascii="宋体" w:hAnsi="宋体" w:eastAsia="宋体"/>
          <w:sz w:val="24"/>
        </w:rPr>
        <w:t>A、我国正在进行社会主义革命</w:t>
      </w:r>
    </w:p>
    <w:p>
      <w:pPr>
        <w:spacing w:after="20"/>
        <w:ind w:left="454"/>
      </w:pPr>
      <w:r>
        <w:rPr>
          <w:rFonts w:ascii="宋体" w:hAnsi="宋体" w:eastAsia="宋体"/>
          <w:sz w:val="24"/>
        </w:rPr>
        <w:t>B、我国社会已经是社会主义社会</w:t>
      </w:r>
    </w:p>
    <w:p>
      <w:pPr>
        <w:spacing w:after="20"/>
        <w:ind w:left="454"/>
      </w:pPr>
      <w:r>
        <w:rPr>
          <w:rFonts w:ascii="宋体" w:hAnsi="宋体" w:eastAsia="宋体"/>
          <w:sz w:val="24"/>
        </w:rPr>
        <w:t>C、我国的社会主义社会还处在初级阶段</w:t>
      </w:r>
    </w:p>
    <w:p>
      <w:pPr>
        <w:spacing w:after="20"/>
        <w:ind w:left="454"/>
      </w:pPr>
      <w:r>
        <w:rPr>
          <w:rFonts w:ascii="宋体" w:hAnsi="宋体" w:eastAsia="宋体"/>
          <w:sz w:val="24"/>
        </w:rPr>
        <w:t>D、我国的生产力水平已经超越了社会主义初级阶段</w:t>
      </w:r>
    </w:p>
    <w:p>
      <w:pPr>
        <w:spacing w:after="120"/>
        <w:ind w:left="454"/>
      </w:pPr>
      <w:r>
        <w:rPr>
          <w:rFonts w:ascii="宋体" w:hAnsi="宋体" w:eastAsia="宋体"/>
          <w:b/>
          <w:color w:val="C00000"/>
          <w:sz w:val="24"/>
        </w:rPr>
        <w:t>【答案】BC</w:t>
      </w:r>
    </w:p>
    <w:p>
      <w:pPr>
        <w:spacing w:before="120" w:after="40"/>
      </w:pPr>
      <w:r>
        <w:rPr>
          <w:rFonts w:ascii="宋体" w:hAnsi="宋体" w:eastAsia="宋体"/>
          <w:b/>
          <w:sz w:val="24"/>
        </w:rPr>
        <w:t>4【判断题】认清中国的国情，乃是认清中国一切革命问题的基本的根据。</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5【判断题】社会主义本身是共产主义的初级阶段，而我们中国又处在社会主义的初级阶段，就是不发达的阶段。</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7.1 在严峻考验中深化改革开放</w:t>
      </w:r>
    </w:p>
    <w:p>
      <w:pPr>
        <w:spacing w:before="120" w:after="40"/>
      </w:pPr>
      <w:r>
        <w:rPr>
          <w:rFonts w:ascii="宋体" w:hAnsi="宋体" w:eastAsia="宋体"/>
          <w:b/>
          <w:sz w:val="24"/>
        </w:rPr>
        <w:t>1【单选题】苏联解体给我们最大的启示是（　）。</w:t>
      </w:r>
    </w:p>
    <w:p>
      <w:pPr>
        <w:spacing w:after="20"/>
        <w:ind w:left="454"/>
      </w:pPr>
      <w:r>
        <w:rPr>
          <w:rFonts w:ascii="宋体" w:hAnsi="宋体" w:eastAsia="宋体"/>
          <w:sz w:val="24"/>
        </w:rPr>
        <w:t>A、必须优先发展重工业</w:t>
      </w:r>
    </w:p>
    <w:p>
      <w:pPr>
        <w:spacing w:after="20"/>
        <w:ind w:left="454"/>
      </w:pPr>
      <w:r>
        <w:rPr>
          <w:rFonts w:ascii="宋体" w:hAnsi="宋体" w:eastAsia="宋体"/>
          <w:sz w:val="24"/>
        </w:rPr>
        <w:t>B、必须建立高度集中的政治体制</w:t>
      </w:r>
    </w:p>
    <w:p>
      <w:pPr>
        <w:spacing w:after="20"/>
        <w:ind w:left="454"/>
      </w:pPr>
      <w:r>
        <w:rPr>
          <w:rFonts w:ascii="宋体" w:hAnsi="宋体" w:eastAsia="宋体"/>
          <w:sz w:val="24"/>
        </w:rPr>
        <w:t>C、必须坚持计划经济</w:t>
      </w:r>
    </w:p>
    <w:p>
      <w:pPr>
        <w:spacing w:after="20"/>
        <w:ind w:left="454"/>
      </w:pPr>
      <w:r>
        <w:rPr>
          <w:rFonts w:ascii="宋体" w:hAnsi="宋体" w:eastAsia="宋体"/>
          <w:sz w:val="24"/>
        </w:rPr>
        <w:t>D、必须坚持社会主义道路</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2【判断题】个体户是在我国法律允许范围内，不剥削他人、自食其力的劳动者。</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3【判断题】90年代初，我国出现了改革开放姓"社"姓"资"的争论，改革迈不开步伐。</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4【判断题】资产阶级自由化的社会实质即否定社会主义制度、主张资本主义制度，核心是否定党的领导。</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7.2 邓小平1992年视察南方的谈话</w:t>
      </w:r>
    </w:p>
    <w:p>
      <w:pPr>
        <w:spacing w:before="120" w:after="40"/>
      </w:pPr>
      <w:r>
        <w:rPr>
          <w:rFonts w:ascii="宋体" w:hAnsi="宋体" w:eastAsia="宋体"/>
          <w:b/>
          <w:sz w:val="24"/>
        </w:rPr>
        <w:t>1【单选题】（　）正式提出了"建设有中国特色的社会主义"的新命题。</w:t>
      </w:r>
    </w:p>
    <w:p>
      <w:pPr>
        <w:spacing w:after="20"/>
        <w:ind w:left="454"/>
      </w:pPr>
      <w:r>
        <w:rPr>
          <w:rFonts w:ascii="宋体" w:hAnsi="宋体" w:eastAsia="宋体"/>
          <w:sz w:val="24"/>
        </w:rPr>
        <w:t>A、党的十一届三中全会</w:t>
      </w:r>
    </w:p>
    <w:p>
      <w:pPr>
        <w:spacing w:after="20"/>
        <w:ind w:left="454"/>
      </w:pPr>
      <w:r>
        <w:rPr>
          <w:rFonts w:ascii="宋体" w:hAnsi="宋体" w:eastAsia="宋体"/>
          <w:sz w:val="24"/>
        </w:rPr>
        <w:t>B、党的十二大</w:t>
      </w:r>
    </w:p>
    <w:p>
      <w:pPr>
        <w:spacing w:after="20"/>
        <w:ind w:left="454"/>
      </w:pPr>
      <w:r>
        <w:rPr>
          <w:rFonts w:ascii="宋体" w:hAnsi="宋体" w:eastAsia="宋体"/>
          <w:sz w:val="24"/>
        </w:rPr>
        <w:t>C、党的十三大</w:t>
      </w:r>
    </w:p>
    <w:p>
      <w:pPr>
        <w:spacing w:after="20"/>
        <w:ind w:left="454"/>
      </w:pPr>
      <w:r>
        <w:rPr>
          <w:rFonts w:ascii="宋体" w:hAnsi="宋体" w:eastAsia="宋体"/>
          <w:sz w:val="24"/>
        </w:rPr>
        <w:t>D、党的十四大</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2【多选题】1992年1月18日至2月21日，改革开放的总设计师邓小平前往（　）视察，沿途发表了重要谈话，从理论上深刻回答了长期困扰和束缚人们思想的许多重大认识问题。</w:t>
      </w:r>
    </w:p>
    <w:p>
      <w:pPr>
        <w:spacing w:after="20"/>
        <w:ind w:left="454"/>
      </w:pPr>
      <w:r>
        <w:rPr>
          <w:rFonts w:ascii="宋体" w:hAnsi="宋体" w:eastAsia="宋体"/>
          <w:sz w:val="24"/>
        </w:rPr>
        <w:t>A、武昌</w:t>
      </w:r>
    </w:p>
    <w:p>
      <w:pPr>
        <w:spacing w:after="20"/>
        <w:ind w:left="454"/>
      </w:pPr>
      <w:r>
        <w:rPr>
          <w:rFonts w:ascii="宋体" w:hAnsi="宋体" w:eastAsia="宋体"/>
          <w:sz w:val="24"/>
        </w:rPr>
        <w:t>B、深圳</w:t>
      </w:r>
    </w:p>
    <w:p>
      <w:pPr>
        <w:spacing w:after="20"/>
        <w:ind w:left="454"/>
      </w:pPr>
      <w:r>
        <w:rPr>
          <w:rFonts w:ascii="宋体" w:hAnsi="宋体" w:eastAsia="宋体"/>
          <w:sz w:val="24"/>
        </w:rPr>
        <w:t>C、珠海</w:t>
      </w:r>
    </w:p>
    <w:p>
      <w:pPr>
        <w:spacing w:after="20"/>
        <w:ind w:left="454"/>
      </w:pPr>
      <w:r>
        <w:rPr>
          <w:rFonts w:ascii="宋体" w:hAnsi="宋体" w:eastAsia="宋体"/>
          <w:sz w:val="24"/>
        </w:rPr>
        <w:t>D、上海</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3【判断题】党的十一届三中全会决定将全党的工作重点和全国人民的注意力转移到社会主义现代化建设上来，并提出了改革开放的任务。</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4【判断题】社会主义市场经济是为了满足人民对物质文化的需求和对美好生活的向往。</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5【判断题】革命是解放生产力，改革也是解放生产力。</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7.3 百年雪耻：香港、澳门回归祖国</w:t>
      </w:r>
    </w:p>
    <w:p>
      <w:pPr>
        <w:spacing w:before="120" w:after="40"/>
      </w:pPr>
      <w:r>
        <w:rPr>
          <w:rFonts w:ascii="宋体" w:hAnsi="宋体" w:eastAsia="宋体"/>
          <w:b/>
          <w:sz w:val="24"/>
        </w:rPr>
        <w:t>1【单选题】（　）年，邓小平同志出席中英两国政府《关于香港问题的联合声明》签字仪式，并会见英国首相撒切尔夫人。</w:t>
      </w:r>
    </w:p>
    <w:p>
      <w:pPr>
        <w:spacing w:after="20"/>
        <w:ind w:left="454"/>
      </w:pPr>
      <w:r>
        <w:rPr>
          <w:rFonts w:ascii="宋体" w:hAnsi="宋体" w:eastAsia="宋体"/>
          <w:sz w:val="24"/>
        </w:rPr>
        <w:t>A、1978</w:t>
      </w:r>
    </w:p>
    <w:p>
      <w:pPr>
        <w:spacing w:after="20"/>
        <w:ind w:left="454"/>
      </w:pPr>
      <w:r>
        <w:rPr>
          <w:rFonts w:ascii="宋体" w:hAnsi="宋体" w:eastAsia="宋体"/>
          <w:sz w:val="24"/>
        </w:rPr>
        <w:t>B、1982</w:t>
      </w:r>
    </w:p>
    <w:p>
      <w:pPr>
        <w:spacing w:after="20"/>
        <w:ind w:left="454"/>
      </w:pPr>
      <w:r>
        <w:rPr>
          <w:rFonts w:ascii="宋体" w:hAnsi="宋体" w:eastAsia="宋体"/>
          <w:sz w:val="24"/>
        </w:rPr>
        <w:t>C、1984</w:t>
      </w:r>
    </w:p>
    <w:p>
      <w:pPr>
        <w:spacing w:after="20"/>
        <w:ind w:left="454"/>
      </w:pPr>
      <w:r>
        <w:rPr>
          <w:rFonts w:ascii="宋体" w:hAnsi="宋体" w:eastAsia="宋体"/>
          <w:sz w:val="24"/>
        </w:rPr>
        <w:t>D、1991</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　）年，香港顺利回归祖国母亲的怀抱。</w:t>
      </w:r>
    </w:p>
    <w:p>
      <w:pPr>
        <w:spacing w:after="20"/>
        <w:ind w:left="454"/>
      </w:pPr>
      <w:r>
        <w:rPr>
          <w:rFonts w:ascii="宋体" w:hAnsi="宋体" w:eastAsia="宋体"/>
          <w:sz w:val="24"/>
        </w:rPr>
        <w:t>A、1991</w:t>
      </w:r>
    </w:p>
    <w:p>
      <w:pPr>
        <w:spacing w:after="20"/>
        <w:ind w:left="454"/>
      </w:pPr>
      <w:r>
        <w:rPr>
          <w:rFonts w:ascii="宋体" w:hAnsi="宋体" w:eastAsia="宋体"/>
          <w:sz w:val="24"/>
        </w:rPr>
        <w:t>B、1992</w:t>
      </w:r>
    </w:p>
    <w:p>
      <w:pPr>
        <w:spacing w:after="20"/>
        <w:ind w:left="454"/>
      </w:pPr>
      <w:r>
        <w:rPr>
          <w:rFonts w:ascii="宋体" w:hAnsi="宋体" w:eastAsia="宋体"/>
          <w:sz w:val="24"/>
        </w:rPr>
        <w:t>C、1997</w:t>
      </w:r>
    </w:p>
    <w:p>
      <w:pPr>
        <w:spacing w:after="20"/>
        <w:ind w:left="454"/>
      </w:pPr>
      <w:r>
        <w:rPr>
          <w:rFonts w:ascii="宋体" w:hAnsi="宋体" w:eastAsia="宋体"/>
          <w:sz w:val="24"/>
        </w:rPr>
        <w:t>D、1999</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3【单选题】（　）年12月20日，中国政府恢复对澳门行使主权。</w:t>
      </w:r>
    </w:p>
    <w:p>
      <w:pPr>
        <w:spacing w:after="20"/>
        <w:ind w:left="454"/>
      </w:pPr>
      <w:r>
        <w:rPr>
          <w:rFonts w:ascii="宋体" w:hAnsi="宋体" w:eastAsia="宋体"/>
          <w:sz w:val="24"/>
        </w:rPr>
        <w:t>A、1991</w:t>
      </w:r>
    </w:p>
    <w:p>
      <w:pPr>
        <w:spacing w:after="20"/>
        <w:ind w:left="454"/>
      </w:pPr>
      <w:r>
        <w:rPr>
          <w:rFonts w:ascii="宋体" w:hAnsi="宋体" w:eastAsia="宋体"/>
          <w:sz w:val="24"/>
        </w:rPr>
        <w:t>B、1992</w:t>
      </w:r>
    </w:p>
    <w:p>
      <w:pPr>
        <w:spacing w:after="20"/>
        <w:ind w:left="454"/>
      </w:pPr>
      <w:r>
        <w:rPr>
          <w:rFonts w:ascii="宋体" w:hAnsi="宋体" w:eastAsia="宋体"/>
          <w:sz w:val="24"/>
        </w:rPr>
        <w:t>C、1997</w:t>
      </w:r>
    </w:p>
    <w:p>
      <w:pPr>
        <w:spacing w:after="20"/>
        <w:ind w:left="454"/>
      </w:pPr>
      <w:r>
        <w:rPr>
          <w:rFonts w:ascii="宋体" w:hAnsi="宋体" w:eastAsia="宋体"/>
          <w:sz w:val="24"/>
        </w:rPr>
        <w:t>D、1999</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4【判断题】"一国两制"构想是对马克思主义国家学说的创造性发展。</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5【判断题】主权问题是不能够谈判的。</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8.1 党的十五大召开</w:t>
      </w:r>
    </w:p>
    <w:p>
      <w:pPr>
        <w:spacing w:before="120" w:after="40"/>
      </w:pPr>
      <w:r>
        <w:rPr>
          <w:rFonts w:ascii="宋体" w:hAnsi="宋体" w:eastAsia="宋体"/>
          <w:b/>
          <w:sz w:val="24"/>
        </w:rPr>
        <w:t>1【多选题】关于社会主义的观点，以下说法正确的是（　）。</w:t>
      </w:r>
    </w:p>
    <w:p>
      <w:pPr>
        <w:spacing w:after="20"/>
        <w:ind w:left="454"/>
      </w:pPr>
      <w:r>
        <w:rPr>
          <w:rFonts w:ascii="宋体" w:hAnsi="宋体" w:eastAsia="宋体"/>
          <w:sz w:val="24"/>
        </w:rPr>
        <w:t>A、两极分化不是社会主义</w:t>
      </w:r>
    </w:p>
    <w:p>
      <w:pPr>
        <w:spacing w:after="20"/>
        <w:ind w:left="454"/>
      </w:pPr>
      <w:r>
        <w:rPr>
          <w:rFonts w:ascii="宋体" w:hAnsi="宋体" w:eastAsia="宋体"/>
          <w:sz w:val="24"/>
        </w:rPr>
        <w:t>B、贫穷不是社会主义</w:t>
      </w:r>
    </w:p>
    <w:p>
      <w:pPr>
        <w:spacing w:after="20"/>
        <w:ind w:left="454"/>
      </w:pPr>
      <w:r>
        <w:rPr>
          <w:rFonts w:ascii="宋体" w:hAnsi="宋体" w:eastAsia="宋体"/>
          <w:sz w:val="24"/>
        </w:rPr>
        <w:t>C、没有民主与法制不是社会主义</w:t>
      </w:r>
    </w:p>
    <w:p>
      <w:pPr>
        <w:spacing w:after="20"/>
        <w:ind w:left="454"/>
      </w:pPr>
      <w:r>
        <w:rPr>
          <w:rFonts w:ascii="宋体" w:hAnsi="宋体" w:eastAsia="宋体"/>
          <w:sz w:val="24"/>
        </w:rPr>
        <w:t>D、没有先进的道德文化不是社会主义</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2【多选题】坚持四项基本原则的主要内容包括（　）。</w:t>
      </w:r>
    </w:p>
    <w:p>
      <w:pPr>
        <w:spacing w:after="20"/>
        <w:ind w:left="454"/>
      </w:pPr>
      <w:r>
        <w:rPr>
          <w:rFonts w:ascii="宋体" w:hAnsi="宋体" w:eastAsia="宋体"/>
          <w:sz w:val="24"/>
        </w:rPr>
        <w:t>A、坚持中国共产党的领导</w:t>
      </w:r>
    </w:p>
    <w:p>
      <w:pPr>
        <w:spacing w:after="20"/>
        <w:ind w:left="454"/>
      </w:pPr>
      <w:r>
        <w:rPr>
          <w:rFonts w:ascii="宋体" w:hAnsi="宋体" w:eastAsia="宋体"/>
          <w:sz w:val="24"/>
        </w:rPr>
        <w:t>B、坚持人民民主专政</w:t>
      </w:r>
    </w:p>
    <w:p>
      <w:pPr>
        <w:spacing w:after="20"/>
        <w:ind w:left="454"/>
      </w:pPr>
      <w:r>
        <w:rPr>
          <w:rFonts w:ascii="宋体" w:hAnsi="宋体" w:eastAsia="宋体"/>
          <w:sz w:val="24"/>
        </w:rPr>
        <w:t>C、坚持社会主义道路</w:t>
      </w:r>
    </w:p>
    <w:p>
      <w:pPr>
        <w:spacing w:after="20"/>
        <w:ind w:left="454"/>
      </w:pPr>
      <w:r>
        <w:rPr>
          <w:rFonts w:ascii="宋体" w:hAnsi="宋体" w:eastAsia="宋体"/>
          <w:sz w:val="24"/>
        </w:rPr>
        <w:t>D、坚持马列主义、毛泽东思想</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3【判断题】社会主义国家的立国之本是坚持四项基本原则。</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4【判断题】社会主义的本质是解放生产力，发展生产力，消灭剥削，消除两极分化，最终达到共同富裕。</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5【判断题】社会主义初级阶段是我们党制定路线方针政策的基本依据和根本出发点。</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8.2 迈向新世纪：中国加入世界贸易组织</w:t>
      </w:r>
    </w:p>
    <w:p>
      <w:pPr>
        <w:spacing w:before="120" w:after="40"/>
      </w:pPr>
      <w:r>
        <w:rPr>
          <w:rFonts w:ascii="宋体" w:hAnsi="宋体" w:eastAsia="宋体"/>
          <w:b/>
          <w:sz w:val="24"/>
        </w:rPr>
        <w:t>1【单选题】世界贸易组织的宗旨不包括（　）。</w:t>
      </w:r>
    </w:p>
    <w:p>
      <w:pPr>
        <w:spacing w:after="20"/>
        <w:ind w:left="454"/>
      </w:pPr>
      <w:r>
        <w:rPr>
          <w:rFonts w:ascii="宋体" w:hAnsi="宋体" w:eastAsia="宋体"/>
          <w:sz w:val="24"/>
        </w:rPr>
        <w:t>A、稳定对外贸易发展</w:t>
      </w:r>
    </w:p>
    <w:p>
      <w:pPr>
        <w:spacing w:after="20"/>
        <w:ind w:left="454"/>
      </w:pPr>
      <w:r>
        <w:rPr>
          <w:rFonts w:ascii="宋体" w:hAnsi="宋体" w:eastAsia="宋体"/>
          <w:sz w:val="24"/>
        </w:rPr>
        <w:t>B、建立多边贸易体系</w:t>
      </w:r>
    </w:p>
    <w:p>
      <w:pPr>
        <w:spacing w:after="20"/>
        <w:ind w:left="454"/>
      </w:pPr>
      <w:r>
        <w:rPr>
          <w:rFonts w:ascii="宋体" w:hAnsi="宋体" w:eastAsia="宋体"/>
          <w:sz w:val="24"/>
        </w:rPr>
        <w:t>C、维护经济发展稳定</w:t>
      </w:r>
    </w:p>
    <w:p>
      <w:pPr>
        <w:spacing w:after="20"/>
        <w:ind w:left="454"/>
      </w:pPr>
      <w:r>
        <w:rPr>
          <w:rFonts w:ascii="宋体" w:hAnsi="宋体" w:eastAsia="宋体"/>
          <w:sz w:val="24"/>
        </w:rPr>
        <w:t>D、提高贸易壁垒</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2【单选题】2001年，我国国内生产总值在世界排名第（　）。</w:t>
      </w:r>
    </w:p>
    <w:p>
      <w:pPr>
        <w:spacing w:after="20"/>
        <w:ind w:left="454"/>
      </w:pPr>
      <w:r>
        <w:rPr>
          <w:rFonts w:ascii="宋体" w:hAnsi="宋体" w:eastAsia="宋体"/>
          <w:sz w:val="24"/>
        </w:rPr>
        <w:t>A、2</w:t>
      </w:r>
    </w:p>
    <w:p>
      <w:pPr>
        <w:spacing w:after="20"/>
        <w:ind w:left="454"/>
      </w:pPr>
      <w:r>
        <w:rPr>
          <w:rFonts w:ascii="宋体" w:hAnsi="宋体" w:eastAsia="宋体"/>
          <w:sz w:val="24"/>
        </w:rPr>
        <w:t>B、4</w:t>
      </w:r>
    </w:p>
    <w:p>
      <w:pPr>
        <w:spacing w:after="20"/>
        <w:ind w:left="454"/>
      </w:pPr>
      <w:r>
        <w:rPr>
          <w:rFonts w:ascii="宋体" w:hAnsi="宋体" w:eastAsia="宋体"/>
          <w:sz w:val="24"/>
        </w:rPr>
        <w:t>C、1</w:t>
      </w:r>
    </w:p>
    <w:p>
      <w:pPr>
        <w:spacing w:after="20"/>
        <w:ind w:left="454"/>
      </w:pPr>
      <w:r>
        <w:rPr>
          <w:rFonts w:ascii="宋体" w:hAnsi="宋体" w:eastAsia="宋体"/>
          <w:sz w:val="24"/>
        </w:rPr>
        <w:t>D、6</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3【单选题】中国加入世界贸易组织的意义不包括（　）。</w:t>
      </w:r>
    </w:p>
    <w:p>
      <w:pPr>
        <w:spacing w:after="20"/>
        <w:ind w:left="454"/>
      </w:pPr>
      <w:r>
        <w:rPr>
          <w:rFonts w:ascii="宋体" w:hAnsi="宋体" w:eastAsia="宋体"/>
          <w:sz w:val="24"/>
        </w:rPr>
        <w:t>A、表明中国要主动融入世界经济、履行更多国际义务的基本态度</w:t>
      </w:r>
    </w:p>
    <w:p>
      <w:pPr>
        <w:spacing w:after="20"/>
        <w:ind w:left="454"/>
      </w:pPr>
      <w:r>
        <w:rPr>
          <w:rFonts w:ascii="宋体" w:hAnsi="宋体" w:eastAsia="宋体"/>
          <w:sz w:val="24"/>
        </w:rPr>
        <w:t>B、表明中国准备走资本主义道路</w:t>
      </w:r>
    </w:p>
    <w:p>
      <w:pPr>
        <w:spacing w:after="20"/>
        <w:ind w:left="454"/>
      </w:pPr>
      <w:r>
        <w:rPr>
          <w:rFonts w:ascii="宋体" w:hAnsi="宋体" w:eastAsia="宋体"/>
          <w:sz w:val="24"/>
        </w:rPr>
        <w:t>C、这是中国改革开放的一个极具突破性的重大举措</w:t>
      </w:r>
    </w:p>
    <w:p>
      <w:pPr>
        <w:spacing w:after="20"/>
        <w:ind w:left="454"/>
      </w:pPr>
      <w:r>
        <w:rPr>
          <w:rFonts w:ascii="宋体" w:hAnsi="宋体" w:eastAsia="宋体"/>
          <w:sz w:val="24"/>
        </w:rPr>
        <w:t>D、这是中国坚定改革开放信心和决心的重要表现</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4【判断题】中国加入世界贸易组织表明中国要主动融入世界经济，履行更多国际义务的基本态度。</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5【判断题】世界贸易组织是独立于联合国的永久性国际组织。</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8.3 全面建成小康社会目标的确定</w:t>
      </w:r>
    </w:p>
    <w:p>
      <w:pPr>
        <w:spacing w:before="120" w:after="40"/>
      </w:pPr>
      <w:r>
        <w:rPr>
          <w:rFonts w:ascii="宋体" w:hAnsi="宋体" w:eastAsia="宋体"/>
          <w:b/>
          <w:sz w:val="24"/>
        </w:rPr>
        <w:t>1【单选题】第一个把"小康"一词引入到我国的奋斗目标中的是（　）。</w:t>
      </w:r>
    </w:p>
    <w:p>
      <w:pPr>
        <w:spacing w:after="20"/>
        <w:ind w:left="454"/>
      </w:pPr>
      <w:r>
        <w:rPr>
          <w:rFonts w:ascii="宋体" w:hAnsi="宋体" w:eastAsia="宋体"/>
          <w:sz w:val="24"/>
        </w:rPr>
        <w:t>A、毛泽东</w:t>
      </w:r>
    </w:p>
    <w:p>
      <w:pPr>
        <w:spacing w:after="20"/>
        <w:ind w:left="454"/>
      </w:pPr>
      <w:r>
        <w:rPr>
          <w:rFonts w:ascii="宋体" w:hAnsi="宋体" w:eastAsia="宋体"/>
          <w:sz w:val="24"/>
        </w:rPr>
        <w:t>B、周恩来</w:t>
      </w:r>
    </w:p>
    <w:p>
      <w:pPr>
        <w:spacing w:after="20"/>
        <w:ind w:left="454"/>
      </w:pPr>
      <w:r>
        <w:rPr>
          <w:rFonts w:ascii="宋体" w:hAnsi="宋体" w:eastAsia="宋体"/>
          <w:sz w:val="24"/>
        </w:rPr>
        <w:t>C、邓小平</w:t>
      </w:r>
    </w:p>
    <w:p>
      <w:pPr>
        <w:spacing w:after="20"/>
        <w:ind w:left="454"/>
      </w:pPr>
      <w:r>
        <w:rPr>
          <w:rFonts w:ascii="宋体" w:hAnsi="宋体" w:eastAsia="宋体"/>
          <w:sz w:val="24"/>
        </w:rPr>
        <w:t>D、习近平</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　）正式将实现小康列为"三步走"发展战略的第二步目标。</w:t>
      </w:r>
    </w:p>
    <w:p>
      <w:pPr>
        <w:spacing w:after="20"/>
        <w:ind w:left="454"/>
      </w:pPr>
      <w:r>
        <w:rPr>
          <w:rFonts w:ascii="宋体" w:hAnsi="宋体" w:eastAsia="宋体"/>
          <w:sz w:val="24"/>
        </w:rPr>
        <w:t>A、党的十一届三中全会</w:t>
      </w:r>
    </w:p>
    <w:p>
      <w:pPr>
        <w:spacing w:after="20"/>
        <w:ind w:left="454"/>
      </w:pPr>
      <w:r>
        <w:rPr>
          <w:rFonts w:ascii="宋体" w:hAnsi="宋体" w:eastAsia="宋体"/>
          <w:sz w:val="24"/>
        </w:rPr>
        <w:t>B、党的十二大</w:t>
      </w:r>
    </w:p>
    <w:p>
      <w:pPr>
        <w:spacing w:after="20"/>
        <w:ind w:left="454"/>
      </w:pPr>
      <w:r>
        <w:rPr>
          <w:rFonts w:ascii="宋体" w:hAnsi="宋体" w:eastAsia="宋体"/>
          <w:sz w:val="24"/>
        </w:rPr>
        <w:t>C、党的十三大</w:t>
      </w:r>
    </w:p>
    <w:p>
      <w:pPr>
        <w:spacing w:after="20"/>
        <w:ind w:left="454"/>
      </w:pPr>
      <w:r>
        <w:rPr>
          <w:rFonts w:ascii="宋体" w:hAnsi="宋体" w:eastAsia="宋体"/>
          <w:sz w:val="24"/>
        </w:rPr>
        <w:t>D、党的十四大</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3【单选题】2000年10月，（　）提出，从新世纪开始，我国进入了全面建设小康社会，加快推进社会主义现代化的新的发展阶段。</w:t>
      </w:r>
    </w:p>
    <w:p>
      <w:pPr>
        <w:spacing w:after="20"/>
        <w:ind w:left="454"/>
      </w:pPr>
      <w:r>
        <w:rPr>
          <w:rFonts w:ascii="宋体" w:hAnsi="宋体" w:eastAsia="宋体"/>
          <w:sz w:val="24"/>
        </w:rPr>
        <w:t>A、党的十五届五中全会</w:t>
      </w:r>
    </w:p>
    <w:p>
      <w:pPr>
        <w:spacing w:after="20"/>
        <w:ind w:left="454"/>
      </w:pPr>
      <w:r>
        <w:rPr>
          <w:rFonts w:ascii="宋体" w:hAnsi="宋体" w:eastAsia="宋体"/>
          <w:sz w:val="24"/>
        </w:rPr>
        <w:t>B、党的十六届五中全会</w:t>
      </w:r>
    </w:p>
    <w:p>
      <w:pPr>
        <w:spacing w:after="20"/>
        <w:ind w:left="454"/>
      </w:pPr>
      <w:r>
        <w:rPr>
          <w:rFonts w:ascii="宋体" w:hAnsi="宋体" w:eastAsia="宋体"/>
          <w:sz w:val="24"/>
        </w:rPr>
        <w:t>C、党的十三届五中全会</w:t>
      </w:r>
    </w:p>
    <w:p>
      <w:pPr>
        <w:spacing w:after="20"/>
        <w:ind w:left="454"/>
      </w:pPr>
      <w:r>
        <w:rPr>
          <w:rFonts w:ascii="宋体" w:hAnsi="宋体" w:eastAsia="宋体"/>
          <w:sz w:val="24"/>
        </w:rPr>
        <w:t>D、党的十四届五中全会</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4【判断题】"小康社会"一词最早见于《诗经》，意指人们劳作不休，希望能过上小康生活。</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5【判断题】总体小康是高水平的、全面的、更均衡的小康。</w:t>
      </w:r>
    </w:p>
    <w:p>
      <w:pPr>
        <w:spacing w:after="120"/>
        <w:ind w:left="454"/>
      </w:pPr>
      <w:r>
        <w:rPr>
          <w:rFonts w:ascii="宋体" w:hAnsi="宋体" w:eastAsia="宋体"/>
          <w:b/>
          <w:color w:val="C00000"/>
          <w:sz w:val="24"/>
        </w:rPr>
        <w:t>【答案】错</w:t>
      </w:r>
    </w:p>
    <w:p>
      <w:pPr>
        <w:spacing w:before="280" w:after="160"/>
      </w:pPr>
      <w:r>
        <w:rPr>
          <w:rFonts w:ascii="黑体" w:hAnsi="黑体" w:eastAsia="黑体"/>
          <w:b/>
          <w:color w:val="000000"/>
          <w:sz w:val="30"/>
        </w:rPr>
        <w:t>9.1 "三个代表"重要思想的提出及实践</w:t>
      </w:r>
    </w:p>
    <w:p>
      <w:pPr>
        <w:spacing w:before="120" w:after="40"/>
      </w:pPr>
      <w:r>
        <w:rPr>
          <w:rFonts w:ascii="宋体" w:hAnsi="宋体" w:eastAsia="宋体"/>
          <w:b/>
          <w:sz w:val="24"/>
        </w:rPr>
        <w:t>1【单选题】（　）把"三个代表"重要思想和马克思列宁主义、毛泽东思想、邓小平理论一道确立为中国共产党的指导思想。</w:t>
      </w:r>
    </w:p>
    <w:p>
      <w:pPr>
        <w:spacing w:after="20"/>
        <w:ind w:left="454"/>
      </w:pPr>
      <w:r>
        <w:rPr>
          <w:rFonts w:ascii="宋体" w:hAnsi="宋体" w:eastAsia="宋体"/>
          <w:sz w:val="24"/>
        </w:rPr>
        <w:t>A、党的十二大</w:t>
      </w:r>
    </w:p>
    <w:p>
      <w:pPr>
        <w:spacing w:after="20"/>
        <w:ind w:left="454"/>
      </w:pPr>
      <w:r>
        <w:rPr>
          <w:rFonts w:ascii="宋体" w:hAnsi="宋体" w:eastAsia="宋体"/>
          <w:sz w:val="24"/>
        </w:rPr>
        <w:t>B、党的十四大</w:t>
      </w:r>
    </w:p>
    <w:p>
      <w:pPr>
        <w:spacing w:after="20"/>
        <w:ind w:left="454"/>
      </w:pPr>
      <w:r>
        <w:rPr>
          <w:rFonts w:ascii="宋体" w:hAnsi="宋体" w:eastAsia="宋体"/>
          <w:sz w:val="24"/>
        </w:rPr>
        <w:t>C、党的十六大</w:t>
      </w:r>
    </w:p>
    <w:p>
      <w:pPr>
        <w:spacing w:after="20"/>
        <w:ind w:left="454"/>
      </w:pPr>
      <w:r>
        <w:rPr>
          <w:rFonts w:ascii="宋体" w:hAnsi="宋体" w:eastAsia="宋体"/>
          <w:sz w:val="24"/>
        </w:rPr>
        <w:t>D、党的十八大</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2【多选题】"三个代表"重要思想是指中国共产党必须始终（　）。</w:t>
      </w:r>
    </w:p>
    <w:p>
      <w:pPr>
        <w:spacing w:after="20"/>
        <w:ind w:left="454"/>
      </w:pPr>
      <w:r>
        <w:rPr>
          <w:rFonts w:ascii="宋体" w:hAnsi="宋体" w:eastAsia="宋体"/>
          <w:sz w:val="24"/>
        </w:rPr>
        <w:t>A、代表特权阶级的利益</w:t>
      </w:r>
    </w:p>
    <w:p>
      <w:pPr>
        <w:spacing w:after="20"/>
        <w:ind w:left="454"/>
      </w:pPr>
      <w:r>
        <w:rPr>
          <w:rFonts w:ascii="宋体" w:hAnsi="宋体" w:eastAsia="宋体"/>
          <w:sz w:val="24"/>
        </w:rPr>
        <w:t>B、代表中国先进生产力的发展要求</w:t>
      </w:r>
    </w:p>
    <w:p>
      <w:pPr>
        <w:spacing w:after="20"/>
        <w:ind w:left="454"/>
      </w:pPr>
      <w:r>
        <w:rPr>
          <w:rFonts w:ascii="宋体" w:hAnsi="宋体" w:eastAsia="宋体"/>
          <w:sz w:val="24"/>
        </w:rPr>
        <w:t>C、代表中国先进文化的前进方向</w:t>
      </w:r>
    </w:p>
    <w:p>
      <w:pPr>
        <w:spacing w:after="20"/>
        <w:ind w:left="454"/>
      </w:pPr>
      <w:r>
        <w:rPr>
          <w:rFonts w:ascii="宋体" w:hAnsi="宋体" w:eastAsia="宋体"/>
          <w:sz w:val="24"/>
        </w:rPr>
        <w:t>D、代表中国最广大人民的根本利益</w:t>
      </w:r>
    </w:p>
    <w:p>
      <w:pPr>
        <w:spacing w:after="120"/>
        <w:ind w:left="454"/>
      </w:pPr>
      <w:r>
        <w:rPr>
          <w:rFonts w:ascii="宋体" w:hAnsi="宋体" w:eastAsia="宋体"/>
          <w:b/>
          <w:color w:val="C00000"/>
          <w:sz w:val="24"/>
        </w:rPr>
        <w:t>【答案】BCD</w:t>
      </w:r>
    </w:p>
    <w:p>
      <w:pPr>
        <w:spacing w:before="120" w:after="40"/>
      </w:pPr>
      <w:r>
        <w:rPr>
          <w:rFonts w:ascii="宋体" w:hAnsi="宋体" w:eastAsia="宋体"/>
          <w:b/>
          <w:sz w:val="24"/>
        </w:rPr>
        <w:t>3【多选题】"三个代表"重要思想的提出之所以是新世纪改革开放的创新理论，是由于（　）。</w:t>
      </w:r>
    </w:p>
    <w:p>
      <w:pPr>
        <w:spacing w:after="20"/>
        <w:ind w:left="454"/>
      </w:pPr>
      <w:r>
        <w:rPr>
          <w:rFonts w:ascii="宋体" w:hAnsi="宋体" w:eastAsia="宋体"/>
          <w:sz w:val="24"/>
        </w:rPr>
        <w:t>A、"三个代表"重要思想的产生源于国际局势的新变化</w:t>
      </w:r>
    </w:p>
    <w:p>
      <w:pPr>
        <w:spacing w:after="20"/>
        <w:ind w:left="454"/>
      </w:pPr>
      <w:r>
        <w:rPr>
          <w:rFonts w:ascii="宋体" w:hAnsi="宋体" w:eastAsia="宋体"/>
          <w:sz w:val="24"/>
        </w:rPr>
        <w:t>B、"三个代表"重要思想的产生源于新世纪国内工作的新发展</w:t>
      </w:r>
    </w:p>
    <w:p>
      <w:pPr>
        <w:spacing w:after="20"/>
        <w:ind w:left="454"/>
      </w:pPr>
      <w:r>
        <w:rPr>
          <w:rFonts w:ascii="宋体" w:hAnsi="宋体" w:eastAsia="宋体"/>
          <w:sz w:val="24"/>
        </w:rPr>
        <w:t>C、"三个代表"重要思想的产生源于马克思主义具有与时俱进的理论品质</w:t>
      </w:r>
    </w:p>
    <w:p>
      <w:pPr>
        <w:spacing w:after="20"/>
        <w:ind w:left="454"/>
      </w:pPr>
      <w:r>
        <w:rPr>
          <w:rFonts w:ascii="宋体" w:hAnsi="宋体" w:eastAsia="宋体"/>
          <w:sz w:val="24"/>
        </w:rPr>
        <w:t>D、"三个代表"重要思想代表了全世界所有政党的价值取向</w:t>
      </w:r>
    </w:p>
    <w:p>
      <w:pPr>
        <w:spacing w:after="120"/>
        <w:ind w:left="454"/>
      </w:pPr>
      <w:r>
        <w:rPr>
          <w:rFonts w:ascii="宋体" w:hAnsi="宋体" w:eastAsia="宋体"/>
          <w:b/>
          <w:color w:val="C00000"/>
          <w:sz w:val="24"/>
        </w:rPr>
        <w:t>【答案】ABC</w:t>
      </w:r>
    </w:p>
    <w:p>
      <w:pPr>
        <w:spacing w:before="120" w:after="40"/>
      </w:pPr>
      <w:r>
        <w:rPr>
          <w:rFonts w:ascii="宋体" w:hAnsi="宋体" w:eastAsia="宋体"/>
          <w:b/>
          <w:sz w:val="24"/>
        </w:rPr>
        <w:t>4【多选题】中国共产党在21世纪将面临长期的国际压力，（　）将长期存在，并且异常尖锐、复杂。</w:t>
      </w:r>
    </w:p>
    <w:p>
      <w:pPr>
        <w:spacing w:after="20"/>
        <w:ind w:left="454"/>
      </w:pPr>
      <w:r>
        <w:rPr>
          <w:rFonts w:ascii="宋体" w:hAnsi="宋体" w:eastAsia="宋体"/>
          <w:sz w:val="24"/>
        </w:rPr>
        <w:t>A、遏制与反遏制的斗争</w:t>
      </w:r>
    </w:p>
    <w:p>
      <w:pPr>
        <w:spacing w:after="20"/>
        <w:ind w:left="454"/>
      </w:pPr>
      <w:r>
        <w:rPr>
          <w:rFonts w:ascii="宋体" w:hAnsi="宋体" w:eastAsia="宋体"/>
          <w:sz w:val="24"/>
        </w:rPr>
        <w:t>B、渗透与反渗透的斗争</w:t>
      </w:r>
    </w:p>
    <w:p>
      <w:pPr>
        <w:spacing w:after="20"/>
        <w:ind w:left="454"/>
      </w:pPr>
      <w:r>
        <w:rPr>
          <w:rFonts w:ascii="宋体" w:hAnsi="宋体" w:eastAsia="宋体"/>
          <w:sz w:val="24"/>
        </w:rPr>
        <w:t>C、颠覆与反颠覆的斗争</w:t>
      </w:r>
    </w:p>
    <w:p>
      <w:pPr>
        <w:spacing w:after="20"/>
        <w:ind w:left="454"/>
      </w:pPr>
      <w:r>
        <w:rPr>
          <w:rFonts w:ascii="宋体" w:hAnsi="宋体" w:eastAsia="宋体"/>
          <w:sz w:val="24"/>
        </w:rPr>
        <w:t>D、分裂与反分裂的斗争</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5【判断题】"三个代表"重要思想是新世纪改革开放的创新理论。</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9.2 全方位改革开放的深入推进</w:t>
      </w:r>
    </w:p>
    <w:p>
      <w:pPr>
        <w:spacing w:before="120" w:after="40"/>
      </w:pPr>
      <w:r>
        <w:rPr>
          <w:rFonts w:ascii="宋体" w:hAnsi="宋体" w:eastAsia="宋体"/>
          <w:b/>
          <w:sz w:val="24"/>
        </w:rPr>
        <w:t>1【单选题】人均国内生产总值为（　）美元时被视为经济发展的"黄金机遇期"。</w:t>
      </w:r>
    </w:p>
    <w:p>
      <w:pPr>
        <w:spacing w:after="20"/>
        <w:ind w:left="454"/>
      </w:pPr>
      <w:r>
        <w:rPr>
          <w:rFonts w:ascii="宋体" w:hAnsi="宋体" w:eastAsia="宋体"/>
          <w:sz w:val="24"/>
        </w:rPr>
        <w:t>A、1000-3000</w:t>
      </w:r>
    </w:p>
    <w:p>
      <w:pPr>
        <w:spacing w:after="20"/>
        <w:ind w:left="454"/>
      </w:pPr>
      <w:r>
        <w:rPr>
          <w:rFonts w:ascii="宋体" w:hAnsi="宋体" w:eastAsia="宋体"/>
          <w:sz w:val="24"/>
        </w:rPr>
        <w:t>B、3000-5000</w:t>
      </w:r>
    </w:p>
    <w:p>
      <w:pPr>
        <w:spacing w:after="20"/>
        <w:ind w:left="454"/>
      </w:pPr>
      <w:r>
        <w:rPr>
          <w:rFonts w:ascii="宋体" w:hAnsi="宋体" w:eastAsia="宋体"/>
          <w:sz w:val="24"/>
        </w:rPr>
        <w:t>C、5000-7000</w:t>
      </w:r>
    </w:p>
    <w:p>
      <w:pPr>
        <w:spacing w:after="20"/>
        <w:ind w:left="454"/>
      </w:pPr>
      <w:r>
        <w:rPr>
          <w:rFonts w:ascii="宋体" w:hAnsi="宋体" w:eastAsia="宋体"/>
          <w:sz w:val="24"/>
        </w:rPr>
        <w:t>D、1万以上</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2【多选题】新世纪围绕建立社会主义市场经济体制的目标进行的全方位改革包括金融体制、（　）改革。</w:t>
      </w:r>
    </w:p>
    <w:p>
      <w:pPr>
        <w:spacing w:after="20"/>
        <w:ind w:left="454"/>
      </w:pPr>
      <w:r>
        <w:rPr>
          <w:rFonts w:ascii="宋体" w:hAnsi="宋体" w:eastAsia="宋体"/>
          <w:sz w:val="24"/>
        </w:rPr>
        <w:t>A、分配制度</w:t>
      </w:r>
    </w:p>
    <w:p>
      <w:pPr>
        <w:spacing w:after="20"/>
        <w:ind w:left="454"/>
      </w:pPr>
      <w:r>
        <w:rPr>
          <w:rFonts w:ascii="宋体" w:hAnsi="宋体" w:eastAsia="宋体"/>
          <w:sz w:val="24"/>
        </w:rPr>
        <w:t>B、国有资产管理体制</w:t>
      </w:r>
    </w:p>
    <w:p>
      <w:pPr>
        <w:spacing w:after="20"/>
        <w:ind w:left="454"/>
      </w:pPr>
      <w:r>
        <w:rPr>
          <w:rFonts w:ascii="宋体" w:hAnsi="宋体" w:eastAsia="宋体"/>
          <w:sz w:val="24"/>
        </w:rPr>
        <w:t>C、国家税收制度</w:t>
      </w:r>
    </w:p>
    <w:p>
      <w:pPr>
        <w:spacing w:after="20"/>
        <w:ind w:left="454"/>
      </w:pPr>
      <w:r>
        <w:rPr>
          <w:rFonts w:ascii="宋体" w:hAnsi="宋体" w:eastAsia="宋体"/>
          <w:sz w:val="24"/>
        </w:rPr>
        <w:t>D、国家宏观调控机制</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3【多选题】中国根据各地区的实际和特点，通过（　）、开放沿边和沿江地区以及内陆省区等不同开放程度的各种形式，形成全国范围内的对外开放。</w:t>
      </w:r>
    </w:p>
    <w:p>
      <w:pPr>
        <w:spacing w:after="20"/>
        <w:ind w:left="454"/>
      </w:pPr>
      <w:r>
        <w:rPr>
          <w:rFonts w:ascii="宋体" w:hAnsi="宋体" w:eastAsia="宋体"/>
          <w:sz w:val="24"/>
        </w:rPr>
        <w:t>A、经济技术开发区</w:t>
      </w:r>
    </w:p>
    <w:p>
      <w:pPr>
        <w:spacing w:after="20"/>
        <w:ind w:left="454"/>
      </w:pPr>
      <w:r>
        <w:rPr>
          <w:rFonts w:ascii="宋体" w:hAnsi="宋体" w:eastAsia="宋体"/>
          <w:sz w:val="24"/>
        </w:rPr>
        <w:t>B、经济特区</w:t>
      </w:r>
    </w:p>
    <w:p>
      <w:pPr>
        <w:spacing w:after="20"/>
        <w:ind w:left="454"/>
      </w:pPr>
      <w:r>
        <w:rPr>
          <w:rFonts w:ascii="宋体" w:hAnsi="宋体" w:eastAsia="宋体"/>
          <w:sz w:val="24"/>
        </w:rPr>
        <w:t>C、沿海开放城市</w:t>
      </w:r>
    </w:p>
    <w:p>
      <w:pPr>
        <w:spacing w:after="20"/>
        <w:ind w:left="454"/>
      </w:pPr>
      <w:r>
        <w:rPr>
          <w:rFonts w:ascii="宋体" w:hAnsi="宋体" w:eastAsia="宋体"/>
          <w:sz w:val="24"/>
        </w:rPr>
        <w:t>D、沿海经济开放区</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4【判断题】"改革"与"开放"一个对内，一个对外，可以分隔开来独立发展。</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5【判断题】2002年，党的十六大提出要构建全方位、多层次、宽领域的对外开放格局。</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9.3 科学发展观的提出及实践</w:t>
      </w:r>
    </w:p>
    <w:p>
      <w:pPr>
        <w:spacing w:before="120" w:after="40"/>
      </w:pPr>
      <w:r>
        <w:rPr>
          <w:rFonts w:ascii="宋体" w:hAnsi="宋体" w:eastAsia="宋体"/>
          <w:b/>
          <w:sz w:val="24"/>
        </w:rPr>
        <w:t>1【单选题】（　）提出了要坚持科学发展观。</w:t>
      </w:r>
    </w:p>
    <w:p>
      <w:pPr>
        <w:spacing w:after="20"/>
        <w:ind w:left="454"/>
      </w:pPr>
      <w:r>
        <w:rPr>
          <w:rFonts w:ascii="宋体" w:hAnsi="宋体" w:eastAsia="宋体"/>
          <w:sz w:val="24"/>
        </w:rPr>
        <w:t>A、党的十二大</w:t>
      </w:r>
    </w:p>
    <w:p>
      <w:pPr>
        <w:spacing w:after="20"/>
        <w:ind w:left="454"/>
      </w:pPr>
      <w:r>
        <w:rPr>
          <w:rFonts w:ascii="宋体" w:hAnsi="宋体" w:eastAsia="宋体"/>
          <w:sz w:val="24"/>
        </w:rPr>
        <w:t>B、党的十四大</w:t>
      </w:r>
    </w:p>
    <w:p>
      <w:pPr>
        <w:spacing w:after="20"/>
        <w:ind w:left="454"/>
      </w:pPr>
      <w:r>
        <w:rPr>
          <w:rFonts w:ascii="宋体" w:hAnsi="宋体" w:eastAsia="宋体"/>
          <w:sz w:val="24"/>
        </w:rPr>
        <w:t>C、党的十六届三中全会</w:t>
      </w:r>
    </w:p>
    <w:p>
      <w:pPr>
        <w:spacing w:after="20"/>
        <w:ind w:left="454"/>
      </w:pPr>
      <w:r>
        <w:rPr>
          <w:rFonts w:ascii="宋体" w:hAnsi="宋体" w:eastAsia="宋体"/>
          <w:sz w:val="24"/>
        </w:rPr>
        <w:t>D、党的十八大</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2【多选题】社会建设与人民幸福安康息息相关，要努力使全体人民（　）、住有所居，推动建设和谐社会。</w:t>
      </w:r>
    </w:p>
    <w:p>
      <w:pPr>
        <w:spacing w:after="20"/>
        <w:ind w:left="454"/>
      </w:pPr>
      <w:r>
        <w:rPr>
          <w:rFonts w:ascii="宋体" w:hAnsi="宋体" w:eastAsia="宋体"/>
          <w:sz w:val="24"/>
        </w:rPr>
        <w:t>A、学有所教</w:t>
      </w:r>
    </w:p>
    <w:p>
      <w:pPr>
        <w:spacing w:after="20"/>
        <w:ind w:left="454"/>
      </w:pPr>
      <w:r>
        <w:rPr>
          <w:rFonts w:ascii="宋体" w:hAnsi="宋体" w:eastAsia="宋体"/>
          <w:sz w:val="24"/>
        </w:rPr>
        <w:t>B、病有所医</w:t>
      </w:r>
    </w:p>
    <w:p>
      <w:pPr>
        <w:spacing w:after="20"/>
        <w:ind w:left="454"/>
      </w:pPr>
      <w:r>
        <w:rPr>
          <w:rFonts w:ascii="宋体" w:hAnsi="宋体" w:eastAsia="宋体"/>
          <w:sz w:val="24"/>
        </w:rPr>
        <w:t>C、劳有所得</w:t>
      </w:r>
    </w:p>
    <w:p>
      <w:pPr>
        <w:spacing w:after="20"/>
        <w:ind w:left="454"/>
      </w:pPr>
      <w:r>
        <w:rPr>
          <w:rFonts w:ascii="宋体" w:hAnsi="宋体" w:eastAsia="宋体"/>
          <w:sz w:val="24"/>
        </w:rPr>
        <w:t>D、老有所养</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3【判断题】国内生产总值数据能如实反映社会经济活动的所有信息，既能反映增量，也能反映减量。</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4【判断题】科学发展观是坚持以人为本，全面、协调、可持续的发展观。</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5【判断题】发展就是要不择手段来提高国内生产总值。</w:t>
      </w:r>
    </w:p>
    <w:p>
      <w:pPr>
        <w:spacing w:after="120"/>
        <w:ind w:left="454"/>
      </w:pPr>
      <w:r>
        <w:rPr>
          <w:rFonts w:ascii="宋体" w:hAnsi="宋体" w:eastAsia="宋体"/>
          <w:b/>
          <w:color w:val="C00000"/>
          <w:sz w:val="24"/>
        </w:rPr>
        <w:t>【答案】错</w:t>
      </w:r>
    </w:p>
    <w:p>
      <w:pPr>
        <w:spacing w:before="280" w:after="160"/>
      </w:pPr>
      <w:r>
        <w:rPr>
          <w:rFonts w:ascii="黑体" w:hAnsi="黑体" w:eastAsia="黑体"/>
          <w:b/>
          <w:color w:val="000000"/>
          <w:sz w:val="30"/>
        </w:rPr>
        <w:t>10.1 推进全面深化改革和扩大开放</w:t>
      </w:r>
    </w:p>
    <w:p>
      <w:pPr>
        <w:spacing w:before="120" w:after="40"/>
      </w:pPr>
      <w:r>
        <w:rPr>
          <w:rFonts w:ascii="宋体" w:hAnsi="宋体" w:eastAsia="宋体"/>
          <w:b/>
          <w:sz w:val="24"/>
        </w:rPr>
        <w:t>1【单选题】（　）提出改革开放的总目标是完善和发展中国特色社会主义制度，推进国家治理体系和治理能力现代化。</w:t>
      </w:r>
    </w:p>
    <w:p>
      <w:pPr>
        <w:spacing w:after="20"/>
        <w:ind w:left="454"/>
      </w:pPr>
      <w:r>
        <w:rPr>
          <w:rFonts w:ascii="宋体" w:hAnsi="宋体" w:eastAsia="宋体"/>
          <w:sz w:val="24"/>
        </w:rPr>
        <w:t>A、党的十七大</w:t>
      </w:r>
    </w:p>
    <w:p>
      <w:pPr>
        <w:spacing w:after="20"/>
        <w:ind w:left="454"/>
      </w:pPr>
      <w:r>
        <w:rPr>
          <w:rFonts w:ascii="宋体" w:hAnsi="宋体" w:eastAsia="宋体"/>
          <w:sz w:val="24"/>
        </w:rPr>
        <w:t>B、党的十八大</w:t>
      </w:r>
    </w:p>
    <w:p>
      <w:pPr>
        <w:spacing w:after="20"/>
        <w:ind w:left="454"/>
      </w:pPr>
      <w:r>
        <w:rPr>
          <w:rFonts w:ascii="宋体" w:hAnsi="宋体" w:eastAsia="宋体"/>
          <w:sz w:val="24"/>
        </w:rPr>
        <w:t>C、党的十八届三中全会</w:t>
      </w:r>
    </w:p>
    <w:p>
      <w:pPr>
        <w:spacing w:after="20"/>
        <w:ind w:left="454"/>
      </w:pPr>
      <w:r>
        <w:rPr>
          <w:rFonts w:ascii="宋体" w:hAnsi="宋体" w:eastAsia="宋体"/>
          <w:sz w:val="24"/>
        </w:rPr>
        <w:t>D、党的十九届四中全会</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2【单选题】我国在全面深化经济体制改革中，其核心问题是"如何处理好政府和（　）的关系"。</w:t>
      </w:r>
    </w:p>
    <w:p>
      <w:pPr>
        <w:spacing w:after="20"/>
        <w:ind w:left="454"/>
      </w:pPr>
      <w:r>
        <w:rPr>
          <w:rFonts w:ascii="宋体" w:hAnsi="宋体" w:eastAsia="宋体"/>
          <w:sz w:val="24"/>
        </w:rPr>
        <w:t>A、社会</w:t>
      </w:r>
    </w:p>
    <w:p>
      <w:pPr>
        <w:spacing w:after="20"/>
        <w:ind w:left="454"/>
      </w:pPr>
      <w:r>
        <w:rPr>
          <w:rFonts w:ascii="宋体" w:hAnsi="宋体" w:eastAsia="宋体"/>
          <w:sz w:val="24"/>
        </w:rPr>
        <w:t>B、人民</w:t>
      </w:r>
    </w:p>
    <w:p>
      <w:pPr>
        <w:spacing w:after="20"/>
        <w:ind w:left="454"/>
      </w:pPr>
      <w:r>
        <w:rPr>
          <w:rFonts w:ascii="宋体" w:hAnsi="宋体" w:eastAsia="宋体"/>
          <w:sz w:val="24"/>
        </w:rPr>
        <w:t>C、组织</w:t>
      </w:r>
    </w:p>
    <w:p>
      <w:pPr>
        <w:spacing w:after="20"/>
        <w:ind w:left="454"/>
      </w:pPr>
      <w:r>
        <w:rPr>
          <w:rFonts w:ascii="宋体" w:hAnsi="宋体" w:eastAsia="宋体"/>
          <w:sz w:val="24"/>
        </w:rPr>
        <w:t>D、市场</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3【单选题】2013年11月12日，（　）通过了《中共中央关于全面深化改革若干重大问题的决定》。</w:t>
      </w:r>
    </w:p>
    <w:p>
      <w:pPr>
        <w:spacing w:after="20"/>
        <w:ind w:left="454"/>
      </w:pPr>
      <w:r>
        <w:rPr>
          <w:rFonts w:ascii="宋体" w:hAnsi="宋体" w:eastAsia="宋体"/>
          <w:sz w:val="24"/>
        </w:rPr>
        <w:t>A、党的十八届五中全会</w:t>
      </w:r>
    </w:p>
    <w:p>
      <w:pPr>
        <w:spacing w:after="20"/>
        <w:ind w:left="454"/>
      </w:pPr>
      <w:r>
        <w:rPr>
          <w:rFonts w:ascii="宋体" w:hAnsi="宋体" w:eastAsia="宋体"/>
          <w:sz w:val="24"/>
        </w:rPr>
        <w:t>B、党的十八届三中全会</w:t>
      </w:r>
    </w:p>
    <w:p>
      <w:pPr>
        <w:spacing w:after="20"/>
        <w:ind w:left="454"/>
      </w:pPr>
      <w:r>
        <w:rPr>
          <w:rFonts w:ascii="宋体" w:hAnsi="宋体" w:eastAsia="宋体"/>
          <w:sz w:val="24"/>
        </w:rPr>
        <w:t>C、党的十八届四中全会</w:t>
      </w:r>
    </w:p>
    <w:p>
      <w:pPr>
        <w:spacing w:after="20"/>
        <w:ind w:left="454"/>
      </w:pPr>
      <w:r>
        <w:rPr>
          <w:rFonts w:ascii="宋体" w:hAnsi="宋体" w:eastAsia="宋体"/>
          <w:sz w:val="24"/>
        </w:rPr>
        <w:t>D、党的十八届六中全会</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4【多选题】习近平新时代中国特色社会主义思想明确回答了（　）。</w:t>
      </w:r>
    </w:p>
    <w:p>
      <w:pPr>
        <w:spacing w:after="20"/>
        <w:ind w:left="454"/>
      </w:pPr>
      <w:r>
        <w:rPr>
          <w:rFonts w:ascii="宋体" w:hAnsi="宋体" w:eastAsia="宋体"/>
          <w:sz w:val="24"/>
        </w:rPr>
        <w:t>A、怎样建设社会主义</w:t>
      </w:r>
    </w:p>
    <w:p>
      <w:pPr>
        <w:spacing w:after="20"/>
        <w:ind w:left="454"/>
      </w:pPr>
      <w:r>
        <w:rPr>
          <w:rFonts w:ascii="宋体" w:hAnsi="宋体" w:eastAsia="宋体"/>
          <w:sz w:val="24"/>
        </w:rPr>
        <w:t>B、怎样坚持和发展中国特色社会主义</w:t>
      </w:r>
    </w:p>
    <w:p>
      <w:pPr>
        <w:spacing w:after="20"/>
        <w:ind w:left="454"/>
      </w:pPr>
      <w:r>
        <w:rPr>
          <w:rFonts w:ascii="宋体" w:hAnsi="宋体" w:eastAsia="宋体"/>
          <w:sz w:val="24"/>
        </w:rPr>
        <w:t>C、坚持和发展什么样的中国特色社会主义</w:t>
      </w:r>
    </w:p>
    <w:p>
      <w:pPr>
        <w:spacing w:after="20"/>
        <w:ind w:left="454"/>
      </w:pPr>
      <w:r>
        <w:rPr>
          <w:rFonts w:ascii="宋体" w:hAnsi="宋体" w:eastAsia="宋体"/>
          <w:sz w:val="24"/>
        </w:rPr>
        <w:t>D、怎样建设党</w:t>
      </w:r>
    </w:p>
    <w:p>
      <w:pPr>
        <w:spacing w:after="120"/>
        <w:ind w:left="454"/>
      </w:pPr>
      <w:r>
        <w:rPr>
          <w:rFonts w:ascii="宋体" w:hAnsi="宋体" w:eastAsia="宋体"/>
          <w:b/>
          <w:color w:val="C00000"/>
          <w:sz w:val="24"/>
        </w:rPr>
        <w:t>【答案】BC</w:t>
      </w:r>
    </w:p>
    <w:p>
      <w:pPr>
        <w:spacing w:before="120" w:after="40"/>
      </w:pPr>
      <w:r>
        <w:rPr>
          <w:rFonts w:ascii="宋体" w:hAnsi="宋体" w:eastAsia="宋体"/>
          <w:b/>
          <w:sz w:val="24"/>
        </w:rPr>
        <w:t>5【多选题】全面深化改革经济体制，就是要加快转变经济发展方式，加快建设创新型国家，推动经济（　）发展。</w:t>
      </w:r>
    </w:p>
    <w:p>
      <w:pPr>
        <w:spacing w:after="20"/>
        <w:ind w:left="454"/>
      </w:pPr>
      <w:r>
        <w:rPr>
          <w:rFonts w:ascii="宋体" w:hAnsi="宋体" w:eastAsia="宋体"/>
          <w:sz w:val="24"/>
        </w:rPr>
        <w:t>A、更可持续</w:t>
      </w:r>
    </w:p>
    <w:p>
      <w:pPr>
        <w:spacing w:after="20"/>
        <w:ind w:left="454"/>
      </w:pPr>
      <w:r>
        <w:rPr>
          <w:rFonts w:ascii="宋体" w:hAnsi="宋体" w:eastAsia="宋体"/>
          <w:sz w:val="24"/>
        </w:rPr>
        <w:t>B、更有效率</w:t>
      </w:r>
    </w:p>
    <w:p>
      <w:pPr>
        <w:spacing w:after="20"/>
        <w:ind w:left="454"/>
      </w:pPr>
      <w:r>
        <w:rPr>
          <w:rFonts w:ascii="宋体" w:hAnsi="宋体" w:eastAsia="宋体"/>
          <w:sz w:val="24"/>
        </w:rPr>
        <w:t>C、片面高速</w:t>
      </w:r>
    </w:p>
    <w:p>
      <w:pPr>
        <w:spacing w:after="20"/>
        <w:ind w:left="454"/>
      </w:pPr>
      <w:r>
        <w:rPr>
          <w:rFonts w:ascii="宋体" w:hAnsi="宋体" w:eastAsia="宋体"/>
          <w:sz w:val="24"/>
        </w:rPr>
        <w:t>D、更加公平</w:t>
      </w:r>
    </w:p>
    <w:p>
      <w:pPr>
        <w:spacing w:after="120"/>
        <w:ind w:left="454"/>
      </w:pPr>
      <w:r>
        <w:rPr>
          <w:rFonts w:ascii="宋体" w:hAnsi="宋体" w:eastAsia="宋体"/>
          <w:b/>
          <w:color w:val="C00000"/>
          <w:sz w:val="24"/>
        </w:rPr>
        <w:t>【答案】ABD</w:t>
      </w:r>
    </w:p>
    <w:p>
      <w:pPr>
        <w:spacing w:before="120" w:after="40"/>
      </w:pPr>
      <w:r>
        <w:rPr>
          <w:rFonts w:ascii="宋体" w:hAnsi="宋体" w:eastAsia="宋体"/>
          <w:b/>
          <w:sz w:val="24"/>
        </w:rPr>
        <w:t>6【判断题】从2012年党的十八大开始，中国特色社会主义进入发展的新时代。</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7【判断题】中国特色社会主义新时代是我国发展新的历史方位。</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8【判断题】改革开放的总目标是完善和发展中国特色社会主义制度、推进国家治理体系和治理能力现代化。</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9【判断题】中国毫不动摇巩固和发展公有制经济，毫不动摇鼓励、支持、引导非公有制经济发展。</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10.2 国家治理体系和治理能力现代化</w:t>
      </w:r>
    </w:p>
    <w:p>
      <w:pPr>
        <w:spacing w:before="120" w:after="40"/>
      </w:pPr>
      <w:r>
        <w:rPr>
          <w:rFonts w:ascii="宋体" w:hAnsi="宋体" w:eastAsia="宋体"/>
          <w:b/>
          <w:sz w:val="24"/>
        </w:rPr>
        <w:t>1【单选题】（　）文件第一次系统描绘了我们中国特色社会主义制度的图谱。</w:t>
      </w:r>
    </w:p>
    <w:p>
      <w:pPr>
        <w:spacing w:after="20"/>
        <w:ind w:left="454"/>
      </w:pPr>
      <w:r>
        <w:rPr>
          <w:rFonts w:ascii="宋体" w:hAnsi="宋体" w:eastAsia="宋体"/>
          <w:sz w:val="24"/>
        </w:rPr>
        <w:t>A、《中共中央关于深化党和国家机构改革的决定》</w:t>
      </w:r>
    </w:p>
    <w:p>
      <w:pPr>
        <w:spacing w:after="20"/>
        <w:ind w:left="454"/>
      </w:pPr>
      <w:r>
        <w:rPr>
          <w:rFonts w:ascii="宋体" w:hAnsi="宋体" w:eastAsia="宋体"/>
          <w:sz w:val="24"/>
        </w:rPr>
        <w:t>B、《深化党和国家机构改革方案》</w:t>
      </w:r>
    </w:p>
    <w:p>
      <w:pPr>
        <w:spacing w:after="20"/>
        <w:ind w:left="454"/>
      </w:pPr>
      <w:r>
        <w:rPr>
          <w:rFonts w:ascii="宋体" w:hAnsi="宋体" w:eastAsia="宋体"/>
          <w:sz w:val="24"/>
        </w:rPr>
        <w:t>C、《中共中央关于坚持和完善中国特色社会主义制度、推进国家治理体系和治理能力现代化若干重大问题的决定》</w:t>
      </w:r>
    </w:p>
    <w:p>
      <w:pPr>
        <w:spacing w:after="20"/>
        <w:ind w:left="454"/>
      </w:pPr>
      <w:r>
        <w:rPr>
          <w:rFonts w:ascii="宋体" w:hAnsi="宋体" w:eastAsia="宋体"/>
          <w:sz w:val="24"/>
        </w:rPr>
        <w:t>D、《中国共产党党和国家机关基层组织工作条例》</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　）审议通过了《中共中央关于坚持和完善中国特色社会主义制度、推进国家治理体系和治理能力现代化若干重大问题的决定》。</w:t>
      </w:r>
    </w:p>
    <w:p>
      <w:pPr>
        <w:spacing w:after="20"/>
        <w:ind w:left="454"/>
      </w:pPr>
      <w:r>
        <w:rPr>
          <w:rFonts w:ascii="宋体" w:hAnsi="宋体" w:eastAsia="宋体"/>
          <w:sz w:val="24"/>
        </w:rPr>
        <w:t>A、党的十九届四中全会</w:t>
      </w:r>
    </w:p>
    <w:p>
      <w:pPr>
        <w:spacing w:after="20"/>
        <w:ind w:left="454"/>
      </w:pPr>
      <w:r>
        <w:rPr>
          <w:rFonts w:ascii="宋体" w:hAnsi="宋体" w:eastAsia="宋体"/>
          <w:sz w:val="24"/>
        </w:rPr>
        <w:t>B、党的十九届五中全会</w:t>
      </w:r>
    </w:p>
    <w:p>
      <w:pPr>
        <w:spacing w:after="20"/>
        <w:ind w:left="454"/>
      </w:pPr>
      <w:r>
        <w:rPr>
          <w:rFonts w:ascii="宋体" w:hAnsi="宋体" w:eastAsia="宋体"/>
          <w:sz w:val="24"/>
        </w:rPr>
        <w:t>C、党的十九届三中全会</w:t>
      </w:r>
    </w:p>
    <w:p>
      <w:pPr>
        <w:spacing w:after="20"/>
        <w:ind w:left="454"/>
      </w:pPr>
      <w:r>
        <w:rPr>
          <w:rFonts w:ascii="宋体" w:hAnsi="宋体" w:eastAsia="宋体"/>
          <w:sz w:val="24"/>
        </w:rPr>
        <w:t>D、党的十九届六中全会</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3【多选题】党的十九届四中全会提出的三个重大判断是（　）。</w:t>
      </w:r>
    </w:p>
    <w:p>
      <w:pPr>
        <w:spacing w:after="20"/>
        <w:ind w:left="454"/>
      </w:pPr>
      <w:r>
        <w:rPr>
          <w:rFonts w:ascii="宋体" w:hAnsi="宋体" w:eastAsia="宋体"/>
          <w:sz w:val="24"/>
        </w:rPr>
        <w:t>A、中国特色社会主义制度是党和人民在长期实践探索中所形成的科学制度体系</w:t>
      </w:r>
    </w:p>
    <w:p>
      <w:pPr>
        <w:spacing w:after="20"/>
        <w:ind w:left="454"/>
      </w:pPr>
      <w:r>
        <w:rPr>
          <w:rFonts w:ascii="宋体" w:hAnsi="宋体" w:eastAsia="宋体"/>
          <w:sz w:val="24"/>
        </w:rPr>
        <w:t>B、我国国家治理一切工作和活动都是依照中国特色社会主义制度展开</w:t>
      </w:r>
    </w:p>
    <w:p>
      <w:pPr>
        <w:spacing w:after="20"/>
        <w:ind w:left="454"/>
      </w:pPr>
      <w:r>
        <w:rPr>
          <w:rFonts w:ascii="宋体" w:hAnsi="宋体" w:eastAsia="宋体"/>
          <w:sz w:val="24"/>
        </w:rPr>
        <w:t>C、我国国家治理体系和治理能力已实现高度现代化</w:t>
      </w:r>
    </w:p>
    <w:p>
      <w:pPr>
        <w:spacing w:after="20"/>
        <w:ind w:left="454"/>
      </w:pPr>
      <w:r>
        <w:rPr>
          <w:rFonts w:ascii="宋体" w:hAnsi="宋体" w:eastAsia="宋体"/>
          <w:sz w:val="24"/>
        </w:rPr>
        <w:t>D、我国国家治理体系和治理能力是中国特色社会主义制度及其执行能力的集中体现</w:t>
      </w:r>
    </w:p>
    <w:p>
      <w:pPr>
        <w:spacing w:after="120"/>
        <w:ind w:left="454"/>
      </w:pPr>
      <w:r>
        <w:rPr>
          <w:rFonts w:ascii="宋体" w:hAnsi="宋体" w:eastAsia="宋体"/>
          <w:b/>
          <w:color w:val="C00000"/>
          <w:sz w:val="24"/>
        </w:rPr>
        <w:t>【答案】ABD</w:t>
      </w:r>
    </w:p>
    <w:p>
      <w:pPr>
        <w:spacing w:before="120" w:after="40"/>
      </w:pPr>
      <w:r>
        <w:rPr>
          <w:rFonts w:ascii="宋体" w:hAnsi="宋体" w:eastAsia="宋体"/>
          <w:b/>
          <w:sz w:val="24"/>
        </w:rPr>
        <w:t>4【判断题】中国特色社会主义制度必须要构建起一整套合理有效的组织运行的制度构架。</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5【判断题】2017年，在党的十九次全国代表大会上明确把"完善和发展中国特色社会主义制度，推进国家治理体系和治理能力现代化"作为全面深化改革的总目标。</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10.3 推动中国特色社会主义制度更加完善</w:t>
      </w:r>
    </w:p>
    <w:p>
      <w:pPr>
        <w:spacing w:before="120" w:after="40"/>
      </w:pPr>
      <w:r>
        <w:rPr>
          <w:rFonts w:ascii="宋体" w:hAnsi="宋体" w:eastAsia="宋体"/>
          <w:b/>
          <w:sz w:val="24"/>
        </w:rPr>
        <w:t>1【单选题】在我国全面深化改革的总目标中，根本方向是（　）。</w:t>
      </w:r>
    </w:p>
    <w:p>
      <w:pPr>
        <w:spacing w:after="20"/>
        <w:ind w:left="454"/>
      </w:pPr>
      <w:r>
        <w:rPr>
          <w:rFonts w:ascii="宋体" w:hAnsi="宋体" w:eastAsia="宋体"/>
          <w:sz w:val="24"/>
        </w:rPr>
        <w:t>A、坚持中国共产党的领导</w:t>
      </w:r>
    </w:p>
    <w:p>
      <w:pPr>
        <w:spacing w:after="20"/>
        <w:ind w:left="454"/>
      </w:pPr>
      <w:r>
        <w:rPr>
          <w:rFonts w:ascii="宋体" w:hAnsi="宋体" w:eastAsia="宋体"/>
          <w:sz w:val="24"/>
        </w:rPr>
        <w:t>B、坚持密切联系群众</w:t>
      </w:r>
    </w:p>
    <w:p>
      <w:pPr>
        <w:spacing w:after="20"/>
        <w:ind w:left="454"/>
      </w:pPr>
      <w:r>
        <w:rPr>
          <w:rFonts w:ascii="宋体" w:hAnsi="宋体" w:eastAsia="宋体"/>
          <w:sz w:val="24"/>
        </w:rPr>
        <w:t>C、推进国家治理体系和治理能力现代化</w:t>
      </w:r>
    </w:p>
    <w:p>
      <w:pPr>
        <w:spacing w:after="20"/>
        <w:ind w:left="454"/>
      </w:pPr>
      <w:r>
        <w:rPr>
          <w:rFonts w:ascii="宋体" w:hAnsi="宋体" w:eastAsia="宋体"/>
          <w:sz w:val="24"/>
        </w:rPr>
        <w:t>D、完善和发展中国特色社会主义制度</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2【单选题】全面深化改革到（　）时要实现全面实现国家治理体系和治理能力现代化，使中国特色社会主义制度更加巩固、优越性充分展现。</w:t>
      </w:r>
    </w:p>
    <w:p>
      <w:pPr>
        <w:spacing w:after="20"/>
        <w:ind w:left="454"/>
      </w:pPr>
      <w:r>
        <w:rPr>
          <w:rFonts w:ascii="宋体" w:hAnsi="宋体" w:eastAsia="宋体"/>
          <w:sz w:val="24"/>
        </w:rPr>
        <w:t>A、新中国成立一百周年</w:t>
      </w:r>
    </w:p>
    <w:p>
      <w:pPr>
        <w:spacing w:after="20"/>
        <w:ind w:left="454"/>
      </w:pPr>
      <w:r>
        <w:rPr>
          <w:rFonts w:ascii="宋体" w:hAnsi="宋体" w:eastAsia="宋体"/>
          <w:sz w:val="24"/>
        </w:rPr>
        <w:t>B、中国共产党成立一百周年</w:t>
      </w:r>
    </w:p>
    <w:p>
      <w:pPr>
        <w:spacing w:after="20"/>
        <w:ind w:left="454"/>
      </w:pPr>
      <w:r>
        <w:rPr>
          <w:rFonts w:ascii="宋体" w:hAnsi="宋体" w:eastAsia="宋体"/>
          <w:sz w:val="24"/>
        </w:rPr>
        <w:t>C、五四运动一百周年</w:t>
      </w:r>
    </w:p>
    <w:p>
      <w:pPr>
        <w:spacing w:after="20"/>
        <w:ind w:left="454"/>
      </w:pPr>
      <w:r>
        <w:rPr>
          <w:rFonts w:ascii="宋体" w:hAnsi="宋体" w:eastAsia="宋体"/>
          <w:sz w:val="24"/>
        </w:rPr>
        <w:t>D、中国人民解放军建军一百周年</w:t>
      </w:r>
    </w:p>
    <w:p>
      <w:pPr>
        <w:spacing w:after="120"/>
        <w:ind w:left="454"/>
      </w:pPr>
      <w:r>
        <w:rPr>
          <w:rFonts w:ascii="宋体" w:hAnsi="宋体" w:eastAsia="宋体"/>
          <w:b/>
          <w:color w:val="C00000"/>
          <w:sz w:val="24"/>
        </w:rPr>
        <w:t>【答案】A</w:t>
      </w:r>
    </w:p>
    <w:p>
      <w:pPr>
        <w:spacing w:before="120" w:after="40"/>
      </w:pPr>
      <w:r>
        <w:rPr>
          <w:rFonts w:ascii="宋体" w:hAnsi="宋体" w:eastAsia="宋体"/>
          <w:b/>
          <w:sz w:val="24"/>
        </w:rPr>
        <w:t>3【判断题】在我国全面深化改革的总目标中，到2035年要完全实现国家治理体系和治理能力现代化。</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4【判断题】在我国全面深化改革的总目标中，根本方向是完善和发展中国特色社会主义制度。</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5【判断题】当今世界正经历百年未有之大变局，国际形势复杂多变，改革发展稳定、内政外交国防、治党治国治军各方面任务之繁重前所未有。</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11.1 必须坚定不移走自己的道路</w:t>
      </w:r>
    </w:p>
    <w:p>
      <w:pPr>
        <w:spacing w:before="120" w:after="40"/>
      </w:pPr>
      <w:r>
        <w:rPr>
          <w:rFonts w:ascii="宋体" w:hAnsi="宋体" w:eastAsia="宋体"/>
          <w:b/>
          <w:sz w:val="24"/>
        </w:rPr>
        <w:t>1【单选题】（　）年，欧盟正式批准了英国脱欧。</w:t>
      </w:r>
    </w:p>
    <w:p>
      <w:pPr>
        <w:spacing w:after="20"/>
        <w:ind w:left="454"/>
      </w:pPr>
      <w:r>
        <w:rPr>
          <w:rFonts w:ascii="宋体" w:hAnsi="宋体" w:eastAsia="宋体"/>
          <w:sz w:val="24"/>
        </w:rPr>
        <w:t>A、1997</w:t>
      </w:r>
    </w:p>
    <w:p>
      <w:pPr>
        <w:spacing w:after="20"/>
        <w:ind w:left="454"/>
      </w:pPr>
      <w:r>
        <w:rPr>
          <w:rFonts w:ascii="宋体" w:hAnsi="宋体" w:eastAsia="宋体"/>
          <w:sz w:val="24"/>
        </w:rPr>
        <w:t>B、1999</w:t>
      </w:r>
    </w:p>
    <w:p>
      <w:pPr>
        <w:spacing w:after="20"/>
        <w:ind w:left="454"/>
      </w:pPr>
      <w:r>
        <w:rPr>
          <w:rFonts w:ascii="宋体" w:hAnsi="宋体" w:eastAsia="宋体"/>
          <w:sz w:val="24"/>
        </w:rPr>
        <w:t>C、2020</w:t>
      </w:r>
    </w:p>
    <w:p>
      <w:pPr>
        <w:spacing w:after="20"/>
        <w:ind w:left="454"/>
      </w:pPr>
      <w:r>
        <w:rPr>
          <w:rFonts w:ascii="宋体" w:hAnsi="宋体" w:eastAsia="宋体"/>
          <w:sz w:val="24"/>
        </w:rPr>
        <w:t>D、2000</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2【多选题】（　）是五四运动以来我国发生的三大历史性事件。</w:t>
      </w:r>
    </w:p>
    <w:p>
      <w:pPr>
        <w:spacing w:after="20"/>
        <w:ind w:left="454"/>
      </w:pPr>
      <w:r>
        <w:rPr>
          <w:rFonts w:ascii="宋体" w:hAnsi="宋体" w:eastAsia="宋体"/>
          <w:sz w:val="24"/>
        </w:rPr>
        <w:t>A、推进改革开放和中国特色社会主义事业</w:t>
      </w:r>
    </w:p>
    <w:p>
      <w:pPr>
        <w:spacing w:after="20"/>
        <w:ind w:left="454"/>
      </w:pPr>
      <w:r>
        <w:rPr>
          <w:rFonts w:ascii="宋体" w:hAnsi="宋体" w:eastAsia="宋体"/>
          <w:sz w:val="24"/>
        </w:rPr>
        <w:t>B、建立中国共产党</w:t>
      </w:r>
    </w:p>
    <w:p>
      <w:pPr>
        <w:spacing w:after="20"/>
        <w:ind w:left="454"/>
      </w:pPr>
      <w:r>
        <w:rPr>
          <w:rFonts w:ascii="宋体" w:hAnsi="宋体" w:eastAsia="宋体"/>
          <w:sz w:val="24"/>
        </w:rPr>
        <w:t>C、大革命</w:t>
      </w:r>
    </w:p>
    <w:p>
      <w:pPr>
        <w:spacing w:after="20"/>
        <w:ind w:left="454"/>
      </w:pPr>
      <w:r>
        <w:rPr>
          <w:rFonts w:ascii="宋体" w:hAnsi="宋体" w:eastAsia="宋体"/>
          <w:sz w:val="24"/>
        </w:rPr>
        <w:t>D、成立中华人民共和国</w:t>
      </w:r>
    </w:p>
    <w:p>
      <w:pPr>
        <w:spacing w:after="120"/>
        <w:ind w:left="454"/>
      </w:pPr>
      <w:r>
        <w:rPr>
          <w:rFonts w:ascii="宋体" w:hAnsi="宋体" w:eastAsia="宋体"/>
          <w:b/>
          <w:color w:val="C00000"/>
          <w:sz w:val="24"/>
        </w:rPr>
        <w:t>【答案】ABD</w:t>
      </w:r>
    </w:p>
    <w:p>
      <w:pPr>
        <w:spacing w:before="120" w:after="40"/>
      </w:pPr>
      <w:r>
        <w:rPr>
          <w:rFonts w:ascii="宋体" w:hAnsi="宋体" w:eastAsia="宋体"/>
          <w:b/>
          <w:sz w:val="24"/>
        </w:rPr>
        <w:t>3【多选题】近代以来实现中华民族伟大复兴的三大里程碑是（　）。</w:t>
      </w:r>
    </w:p>
    <w:p>
      <w:pPr>
        <w:spacing w:after="20"/>
        <w:ind w:left="454"/>
      </w:pPr>
      <w:r>
        <w:rPr>
          <w:rFonts w:ascii="宋体" w:hAnsi="宋体" w:eastAsia="宋体"/>
          <w:sz w:val="24"/>
        </w:rPr>
        <w:t>A、五四运动</w:t>
      </w:r>
    </w:p>
    <w:p>
      <w:pPr>
        <w:spacing w:after="20"/>
        <w:ind w:left="454"/>
      </w:pPr>
      <w:r>
        <w:rPr>
          <w:rFonts w:ascii="宋体" w:hAnsi="宋体" w:eastAsia="宋体"/>
          <w:sz w:val="24"/>
        </w:rPr>
        <w:t>B、中国共产党建立</w:t>
      </w:r>
    </w:p>
    <w:p>
      <w:pPr>
        <w:spacing w:after="20"/>
        <w:ind w:left="454"/>
      </w:pPr>
      <w:r>
        <w:rPr>
          <w:rFonts w:ascii="宋体" w:hAnsi="宋体" w:eastAsia="宋体"/>
          <w:sz w:val="24"/>
        </w:rPr>
        <w:t>C、中华人民共和国建立</w:t>
      </w:r>
    </w:p>
    <w:p>
      <w:pPr>
        <w:spacing w:after="20"/>
        <w:ind w:left="454"/>
      </w:pPr>
      <w:r>
        <w:rPr>
          <w:rFonts w:ascii="宋体" w:hAnsi="宋体" w:eastAsia="宋体"/>
          <w:sz w:val="24"/>
        </w:rPr>
        <w:t>D、推进改革开放和中国特色社会主义事业</w:t>
      </w:r>
    </w:p>
    <w:p>
      <w:pPr>
        <w:spacing w:after="120"/>
        <w:ind w:left="454"/>
      </w:pPr>
      <w:r>
        <w:rPr>
          <w:rFonts w:ascii="宋体" w:hAnsi="宋体" w:eastAsia="宋体"/>
          <w:b/>
          <w:color w:val="C00000"/>
          <w:sz w:val="24"/>
        </w:rPr>
        <w:t>【答案】BCD</w:t>
      </w:r>
    </w:p>
    <w:p>
      <w:pPr>
        <w:spacing w:before="120" w:after="40"/>
      </w:pPr>
      <w:r>
        <w:rPr>
          <w:rFonts w:ascii="宋体" w:hAnsi="宋体" w:eastAsia="宋体"/>
          <w:b/>
          <w:sz w:val="24"/>
        </w:rPr>
        <w:t>4【判断题】中国特色社会主义既坚持了科学社会主义的基本原则，又根据时代条件赋予了鲜明的中国特色。</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5【判断题】中国特色社会主义是党和人民历经千辛万苦、付出巨大代价取得的根本成就，是实现中华民族伟大复兴的正确道路。</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11.2 改革开放为世界现代化提供了新路径</w:t>
      </w:r>
    </w:p>
    <w:p>
      <w:pPr>
        <w:spacing w:before="120" w:after="40"/>
      </w:pPr>
      <w:r>
        <w:rPr>
          <w:rFonts w:ascii="宋体" w:hAnsi="宋体" w:eastAsia="宋体"/>
          <w:b/>
          <w:sz w:val="24"/>
        </w:rPr>
        <w:t>1【单选题】毛泽东在自己的著作（　）中提出"没有调查就没有发言权"。</w:t>
      </w:r>
    </w:p>
    <w:p>
      <w:pPr>
        <w:spacing w:after="20"/>
        <w:ind w:left="454"/>
      </w:pPr>
      <w:r>
        <w:rPr>
          <w:rFonts w:ascii="宋体" w:hAnsi="宋体" w:eastAsia="宋体"/>
          <w:sz w:val="24"/>
        </w:rPr>
        <w:t>A、《实践论》</w:t>
      </w:r>
    </w:p>
    <w:p>
      <w:pPr>
        <w:spacing w:after="20"/>
        <w:ind w:left="454"/>
      </w:pPr>
      <w:r>
        <w:rPr>
          <w:rFonts w:ascii="宋体" w:hAnsi="宋体" w:eastAsia="宋体"/>
          <w:sz w:val="24"/>
        </w:rPr>
        <w:t>B、《矛盾论》</w:t>
      </w:r>
    </w:p>
    <w:p>
      <w:pPr>
        <w:spacing w:after="20"/>
        <w:ind w:left="454"/>
      </w:pPr>
      <w:r>
        <w:rPr>
          <w:rFonts w:ascii="宋体" w:hAnsi="宋体" w:eastAsia="宋体"/>
          <w:sz w:val="24"/>
        </w:rPr>
        <w:t>C、《反对本本主义》</w:t>
      </w:r>
    </w:p>
    <w:p>
      <w:pPr>
        <w:spacing w:after="20"/>
        <w:ind w:left="454"/>
      </w:pPr>
      <w:r>
        <w:rPr>
          <w:rFonts w:ascii="宋体" w:hAnsi="宋体" w:eastAsia="宋体"/>
          <w:sz w:val="24"/>
        </w:rPr>
        <w:t>D、《论持久战》</w:t>
      </w:r>
    </w:p>
    <w:p>
      <w:pPr>
        <w:spacing w:after="120"/>
        <w:ind w:left="454"/>
      </w:pPr>
      <w:r>
        <w:rPr>
          <w:rFonts w:ascii="宋体" w:hAnsi="宋体" w:eastAsia="宋体"/>
          <w:b/>
          <w:color w:val="C00000"/>
          <w:sz w:val="24"/>
        </w:rPr>
        <w:t>【答案】C</w:t>
      </w:r>
    </w:p>
    <w:p>
      <w:pPr>
        <w:spacing w:before="120" w:after="40"/>
      </w:pPr>
      <w:r>
        <w:rPr>
          <w:rFonts w:ascii="宋体" w:hAnsi="宋体" w:eastAsia="宋体"/>
          <w:b/>
          <w:sz w:val="24"/>
        </w:rPr>
        <w:t>2【单选题】我国的国内生产总值从1991年的1.9万亿元增长到2020年的（　）万亿元。</w:t>
      </w:r>
    </w:p>
    <w:p>
      <w:pPr>
        <w:spacing w:after="20"/>
        <w:ind w:left="454"/>
      </w:pPr>
      <w:r>
        <w:rPr>
          <w:rFonts w:ascii="宋体" w:hAnsi="宋体" w:eastAsia="宋体"/>
          <w:sz w:val="24"/>
        </w:rPr>
        <w:t>A、83</w:t>
      </w:r>
    </w:p>
    <w:p>
      <w:pPr>
        <w:spacing w:after="20"/>
        <w:ind w:left="454"/>
      </w:pPr>
      <w:r>
        <w:rPr>
          <w:rFonts w:ascii="宋体" w:hAnsi="宋体" w:eastAsia="宋体"/>
          <w:sz w:val="24"/>
        </w:rPr>
        <w:t>B、74</w:t>
      </w:r>
    </w:p>
    <w:p>
      <w:pPr>
        <w:spacing w:after="20"/>
        <w:ind w:left="454"/>
      </w:pPr>
      <w:r>
        <w:rPr>
          <w:rFonts w:ascii="宋体" w:hAnsi="宋体" w:eastAsia="宋体"/>
          <w:sz w:val="24"/>
        </w:rPr>
        <w:t>C、92</w:t>
      </w:r>
    </w:p>
    <w:p>
      <w:pPr>
        <w:spacing w:after="20"/>
        <w:ind w:left="454"/>
      </w:pPr>
      <w:r>
        <w:rPr>
          <w:rFonts w:ascii="宋体" w:hAnsi="宋体" w:eastAsia="宋体"/>
          <w:sz w:val="24"/>
        </w:rPr>
        <w:t>D、101</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3【判断题】中国打破了发展中国家对西方国家现代化的"路径依赖"，为它们树立了发展榜样，提供了全新选择。</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4【判断题】一个国家在加快发展中不可能保持自身独立性。</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5【判断题】一个国家的发展要根据自身的实际情况找到一条适合自己的政治发展道路，来确立自己的政治、经济等方面的制度，从而实现国家治理。</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11.3 改革开放为解决诸多"世界级"难题贡献了中国智慧</w:t>
      </w:r>
    </w:p>
    <w:p>
      <w:pPr>
        <w:spacing w:before="120" w:after="40"/>
      </w:pPr>
      <w:r>
        <w:rPr>
          <w:rFonts w:ascii="宋体" w:hAnsi="宋体" w:eastAsia="宋体"/>
          <w:b/>
          <w:sz w:val="24"/>
        </w:rPr>
        <w:t>1【单选题】关于中国的评价，下列各项中错误的是（　）。</w:t>
      </w:r>
    </w:p>
    <w:p>
      <w:pPr>
        <w:spacing w:after="20"/>
        <w:ind w:left="454"/>
      </w:pPr>
      <w:r>
        <w:rPr>
          <w:rFonts w:ascii="宋体" w:hAnsi="宋体" w:eastAsia="宋体"/>
          <w:sz w:val="24"/>
        </w:rPr>
        <w:t>A、世界第一大工业国</w:t>
      </w:r>
    </w:p>
    <w:p>
      <w:pPr>
        <w:spacing w:after="20"/>
        <w:ind w:left="454"/>
      </w:pPr>
      <w:r>
        <w:rPr>
          <w:rFonts w:ascii="宋体" w:hAnsi="宋体" w:eastAsia="宋体"/>
          <w:sz w:val="24"/>
        </w:rPr>
        <w:t>B、世界第一大外汇储备国</w:t>
      </w:r>
    </w:p>
    <w:p>
      <w:pPr>
        <w:spacing w:after="20"/>
        <w:ind w:left="454"/>
      </w:pPr>
      <w:r>
        <w:rPr>
          <w:rFonts w:ascii="宋体" w:hAnsi="宋体" w:eastAsia="宋体"/>
          <w:sz w:val="24"/>
        </w:rPr>
        <w:t>C、世界第一大货物贸易国</w:t>
      </w:r>
    </w:p>
    <w:p>
      <w:pPr>
        <w:spacing w:after="20"/>
        <w:ind w:left="454"/>
      </w:pPr>
      <w:r>
        <w:rPr>
          <w:rFonts w:ascii="宋体" w:hAnsi="宋体" w:eastAsia="宋体"/>
          <w:sz w:val="24"/>
        </w:rPr>
        <w:t>D、世界第一大经济体</w:t>
      </w:r>
    </w:p>
    <w:p>
      <w:pPr>
        <w:spacing w:after="120"/>
        <w:ind w:left="454"/>
      </w:pPr>
      <w:r>
        <w:rPr>
          <w:rFonts w:ascii="宋体" w:hAnsi="宋体" w:eastAsia="宋体"/>
          <w:b/>
          <w:color w:val="C00000"/>
          <w:sz w:val="24"/>
        </w:rPr>
        <w:t>【答案】D</w:t>
      </w:r>
    </w:p>
    <w:p>
      <w:pPr>
        <w:spacing w:before="120" w:after="40"/>
      </w:pPr>
      <w:r>
        <w:rPr>
          <w:rFonts w:ascii="宋体" w:hAnsi="宋体" w:eastAsia="宋体"/>
          <w:b/>
          <w:sz w:val="24"/>
        </w:rPr>
        <w:t>2【多选题】以下属于改革开放的成效是（　）。</w:t>
      </w:r>
    </w:p>
    <w:p>
      <w:pPr>
        <w:spacing w:after="20"/>
        <w:ind w:left="454"/>
      </w:pPr>
      <w:r>
        <w:rPr>
          <w:rFonts w:ascii="宋体" w:hAnsi="宋体" w:eastAsia="宋体"/>
          <w:sz w:val="24"/>
        </w:rPr>
        <w:t>A、我国已成为国内生产总值世界排名第一的大国</w:t>
      </w:r>
    </w:p>
    <w:p>
      <w:pPr>
        <w:spacing w:after="20"/>
        <w:ind w:left="454"/>
      </w:pPr>
      <w:r>
        <w:rPr>
          <w:rFonts w:ascii="宋体" w:hAnsi="宋体" w:eastAsia="宋体"/>
          <w:sz w:val="24"/>
        </w:rPr>
        <w:t>B、解决了中国千百年来存在的绝对贫困问题</w:t>
      </w:r>
    </w:p>
    <w:p>
      <w:pPr>
        <w:spacing w:after="20"/>
        <w:ind w:left="454"/>
      </w:pPr>
      <w:r>
        <w:rPr>
          <w:rFonts w:ascii="宋体" w:hAnsi="宋体" w:eastAsia="宋体"/>
          <w:sz w:val="24"/>
        </w:rPr>
        <w:t>C、中国经济成为世界经济的发动机和稳定器</w:t>
      </w:r>
    </w:p>
    <w:p>
      <w:pPr>
        <w:spacing w:after="20"/>
        <w:ind w:left="454"/>
      </w:pPr>
      <w:r>
        <w:rPr>
          <w:rFonts w:ascii="宋体" w:hAnsi="宋体" w:eastAsia="宋体"/>
          <w:sz w:val="24"/>
        </w:rPr>
        <w:t>D、解决了社会主义与市场经济结合的世界性难题</w:t>
      </w:r>
    </w:p>
    <w:p>
      <w:pPr>
        <w:spacing w:after="120"/>
        <w:ind w:left="454"/>
      </w:pPr>
      <w:r>
        <w:rPr>
          <w:rFonts w:ascii="宋体" w:hAnsi="宋体" w:eastAsia="宋体"/>
          <w:b/>
          <w:color w:val="C00000"/>
          <w:sz w:val="24"/>
        </w:rPr>
        <w:t>【答案】BCD</w:t>
      </w:r>
    </w:p>
    <w:p>
      <w:pPr>
        <w:spacing w:before="120" w:after="40"/>
      </w:pPr>
      <w:r>
        <w:rPr>
          <w:rFonts w:ascii="宋体" w:hAnsi="宋体" w:eastAsia="宋体"/>
          <w:b/>
          <w:sz w:val="24"/>
        </w:rPr>
        <w:t>3【判断题】中国共产党的领导是中国特色社会主义最本质的特征。</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4【判断题】中国的改革开放为解决诸多"世界级"难题贡献了中国智慧。</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5【判断题】中国已经成为世界经济的发动机和稳定器。</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6【判断题】中国共产党的领导是中国特色社会主义最本质的特征。</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12.1 改革开放成功开创和发展了中国特色社会主义</w:t>
      </w:r>
    </w:p>
    <w:p>
      <w:pPr>
        <w:spacing w:before="120" w:after="40"/>
      </w:pPr>
      <w:r>
        <w:rPr>
          <w:rFonts w:ascii="宋体" w:hAnsi="宋体" w:eastAsia="宋体"/>
          <w:b/>
          <w:sz w:val="24"/>
        </w:rPr>
        <w:t>1【单选题】（　）一致通过了《中共中央关于经济体制改革的决定》。</w:t>
      </w:r>
    </w:p>
    <w:p>
      <w:pPr>
        <w:spacing w:after="20"/>
        <w:ind w:left="454"/>
      </w:pPr>
      <w:r>
        <w:rPr>
          <w:rFonts w:ascii="宋体" w:hAnsi="宋体" w:eastAsia="宋体"/>
          <w:sz w:val="24"/>
        </w:rPr>
        <w:t>A、党的十一届三中全会</w:t>
      </w:r>
    </w:p>
    <w:p>
      <w:pPr>
        <w:spacing w:after="20"/>
        <w:ind w:left="454"/>
      </w:pPr>
      <w:r>
        <w:rPr>
          <w:rFonts w:ascii="宋体" w:hAnsi="宋体" w:eastAsia="宋体"/>
          <w:sz w:val="24"/>
        </w:rPr>
        <w:t>B、党的十二届三中全会</w:t>
      </w:r>
    </w:p>
    <w:p>
      <w:pPr>
        <w:spacing w:after="20"/>
        <w:ind w:left="454"/>
      </w:pPr>
      <w:r>
        <w:rPr>
          <w:rFonts w:ascii="宋体" w:hAnsi="宋体" w:eastAsia="宋体"/>
          <w:sz w:val="24"/>
        </w:rPr>
        <w:t>C、党的十四大</w:t>
      </w:r>
    </w:p>
    <w:p>
      <w:pPr>
        <w:spacing w:after="20"/>
        <w:ind w:left="454"/>
      </w:pPr>
      <w:r>
        <w:rPr>
          <w:rFonts w:ascii="宋体" w:hAnsi="宋体" w:eastAsia="宋体"/>
          <w:sz w:val="24"/>
        </w:rPr>
        <w:t>D、党的十八届三中全会</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2【单选题】（　）确立治理经济环境、整顿经济秩序、全面深化改革的指导方针。</w:t>
      </w:r>
    </w:p>
    <w:p>
      <w:pPr>
        <w:spacing w:after="20"/>
        <w:ind w:left="454"/>
      </w:pPr>
      <w:r>
        <w:rPr>
          <w:rFonts w:ascii="宋体" w:hAnsi="宋体" w:eastAsia="宋体"/>
          <w:sz w:val="24"/>
        </w:rPr>
        <w:t>A、《中共中央关于深化党和国家机构改革的决定》</w:t>
      </w:r>
    </w:p>
    <w:p>
      <w:pPr>
        <w:spacing w:after="20"/>
        <w:ind w:left="454"/>
      </w:pPr>
      <w:r>
        <w:rPr>
          <w:rFonts w:ascii="宋体" w:hAnsi="宋体" w:eastAsia="宋体"/>
          <w:sz w:val="24"/>
        </w:rPr>
        <w:t>B、《关于价格、工资改革的初步方案》</w:t>
      </w:r>
    </w:p>
    <w:p>
      <w:pPr>
        <w:spacing w:after="20"/>
        <w:ind w:left="454"/>
      </w:pPr>
      <w:r>
        <w:rPr>
          <w:rFonts w:ascii="宋体" w:hAnsi="宋体" w:eastAsia="宋体"/>
          <w:sz w:val="24"/>
        </w:rPr>
        <w:t>C、《中共中央关于经济体制改革的决定》</w:t>
      </w:r>
    </w:p>
    <w:p>
      <w:pPr>
        <w:spacing w:after="20"/>
        <w:ind w:left="454"/>
      </w:pPr>
      <w:r>
        <w:rPr>
          <w:rFonts w:ascii="宋体" w:hAnsi="宋体" w:eastAsia="宋体"/>
          <w:sz w:val="24"/>
        </w:rPr>
        <w:t>D、《中国共产党党和国家机关基层组织工作条例》</w:t>
      </w:r>
    </w:p>
    <w:p>
      <w:pPr>
        <w:spacing w:after="120"/>
        <w:ind w:left="454"/>
      </w:pPr>
      <w:r>
        <w:rPr>
          <w:rFonts w:ascii="宋体" w:hAnsi="宋体" w:eastAsia="宋体"/>
          <w:b/>
          <w:color w:val="C00000"/>
          <w:sz w:val="24"/>
        </w:rPr>
        <w:t>【答案】B</w:t>
      </w:r>
    </w:p>
    <w:p>
      <w:pPr>
        <w:spacing w:before="120" w:after="40"/>
      </w:pPr>
      <w:r>
        <w:rPr>
          <w:rFonts w:ascii="宋体" w:hAnsi="宋体" w:eastAsia="宋体"/>
          <w:b/>
          <w:sz w:val="24"/>
        </w:rPr>
        <w:t>3【判断题】党的十二届三中全会标志着改革开始由农村走向城市和整个经济领域。</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4【判断题】党的十五届三中全会通过的《中共中央关于农业和农村工作若干重大问题的决定》，第一次提出了到2010年建设有中国特色社会主义新农村的奋斗目标。</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5【判断题】改革开放最主要的成果是开创和发展了中国特色社会主义，为社会主义现代化建设提供了强大动力和有力保障。</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12.2 中华民族伟大复兴进入不可逆转的历史阶段</w:t>
      </w:r>
    </w:p>
    <w:p>
      <w:pPr>
        <w:spacing w:before="120" w:after="40"/>
      </w:pPr>
      <w:r>
        <w:rPr>
          <w:rFonts w:ascii="宋体" w:hAnsi="宋体" w:eastAsia="宋体"/>
          <w:b/>
          <w:sz w:val="24"/>
        </w:rPr>
        <w:t>1【多选题】中华民族伟大复兴的底气包括党的坚强领导、（　）。</w:t>
      </w:r>
    </w:p>
    <w:p>
      <w:pPr>
        <w:spacing w:after="20"/>
        <w:ind w:left="454"/>
      </w:pPr>
      <w:r>
        <w:rPr>
          <w:rFonts w:ascii="宋体" w:hAnsi="宋体" w:eastAsia="宋体"/>
          <w:sz w:val="24"/>
        </w:rPr>
        <w:t>A、独特制度优势</w:t>
      </w:r>
    </w:p>
    <w:p>
      <w:pPr>
        <w:spacing w:after="20"/>
        <w:ind w:left="454"/>
      </w:pPr>
      <w:r>
        <w:rPr>
          <w:rFonts w:ascii="宋体" w:hAnsi="宋体" w:eastAsia="宋体"/>
          <w:sz w:val="24"/>
        </w:rPr>
        <w:t>B、雄厚经济基础</w:t>
      </w:r>
    </w:p>
    <w:p>
      <w:pPr>
        <w:spacing w:after="20"/>
        <w:ind w:left="454"/>
      </w:pPr>
      <w:r>
        <w:rPr>
          <w:rFonts w:ascii="宋体" w:hAnsi="宋体" w:eastAsia="宋体"/>
          <w:sz w:val="24"/>
        </w:rPr>
        <w:t>C、强大国防实力</w:t>
      </w:r>
    </w:p>
    <w:p>
      <w:pPr>
        <w:spacing w:after="20"/>
        <w:ind w:left="454"/>
      </w:pPr>
      <w:r>
        <w:rPr>
          <w:rFonts w:ascii="宋体" w:hAnsi="宋体" w:eastAsia="宋体"/>
          <w:sz w:val="24"/>
        </w:rPr>
        <w:t>D、亿万人民勤劳智慧勇敢</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2【判断题】中华民族的伟大复兴已经进入了不可逆转的历史进程。</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3【判断题】洋务运动前期口号是"师夷长技以自强"，后期口号是"师夷长技以制夷"。</w:t>
      </w:r>
    </w:p>
    <w:p>
      <w:pPr>
        <w:spacing w:after="120"/>
        <w:ind w:left="454"/>
      </w:pPr>
      <w:r>
        <w:rPr>
          <w:rFonts w:ascii="宋体" w:hAnsi="宋体" w:eastAsia="宋体"/>
          <w:b/>
          <w:color w:val="C00000"/>
          <w:sz w:val="24"/>
        </w:rPr>
        <w:t>【答案】错</w:t>
      </w:r>
    </w:p>
    <w:p>
      <w:pPr>
        <w:spacing w:before="120" w:after="40"/>
      </w:pPr>
      <w:r>
        <w:rPr>
          <w:rFonts w:ascii="宋体" w:hAnsi="宋体" w:eastAsia="宋体"/>
          <w:b/>
          <w:sz w:val="24"/>
        </w:rPr>
        <w:t>4【判断题】改革开放是决定当代中国前途命运的关键一招。</w:t>
      </w:r>
    </w:p>
    <w:p>
      <w:pPr>
        <w:spacing w:after="120"/>
        <w:ind w:left="454"/>
      </w:pPr>
      <w:r>
        <w:rPr>
          <w:rFonts w:ascii="宋体" w:hAnsi="宋体" w:eastAsia="宋体"/>
          <w:b/>
          <w:color w:val="C00000"/>
          <w:sz w:val="24"/>
        </w:rPr>
        <w:t>【答案】对</w:t>
      </w:r>
    </w:p>
    <w:p>
      <w:pPr>
        <w:spacing w:before="280" w:after="160"/>
      </w:pPr>
      <w:r>
        <w:rPr>
          <w:rFonts w:ascii="黑体" w:hAnsi="黑体" w:eastAsia="黑体"/>
          <w:b/>
          <w:color w:val="000000"/>
          <w:sz w:val="30"/>
        </w:rPr>
        <w:t>12.3 以习近平新时代中国特色社会主义思想为指导推进全面深化改革</w:t>
      </w:r>
    </w:p>
    <w:p>
      <w:pPr>
        <w:spacing w:before="120" w:after="40"/>
      </w:pPr>
      <w:r>
        <w:rPr>
          <w:rFonts w:ascii="宋体" w:hAnsi="宋体" w:eastAsia="宋体"/>
          <w:b/>
          <w:sz w:val="24"/>
        </w:rPr>
        <w:t>1【多选题】党政主要负责同志是抓改革的关键，其具体要求包括（　）。</w:t>
      </w:r>
    </w:p>
    <w:p>
      <w:pPr>
        <w:spacing w:after="20"/>
        <w:ind w:left="454"/>
      </w:pPr>
      <w:r>
        <w:rPr>
          <w:rFonts w:ascii="宋体" w:hAnsi="宋体" w:eastAsia="宋体"/>
          <w:sz w:val="24"/>
        </w:rPr>
        <w:t>A、重要改革亲自部署</w:t>
      </w:r>
    </w:p>
    <w:p>
      <w:pPr>
        <w:spacing w:after="20"/>
        <w:ind w:left="454"/>
      </w:pPr>
      <w:r>
        <w:rPr>
          <w:rFonts w:ascii="宋体" w:hAnsi="宋体" w:eastAsia="宋体"/>
          <w:sz w:val="24"/>
        </w:rPr>
        <w:t>B、关键环节亲自协调</w:t>
      </w:r>
    </w:p>
    <w:p>
      <w:pPr>
        <w:spacing w:after="20"/>
        <w:ind w:left="454"/>
      </w:pPr>
      <w:r>
        <w:rPr>
          <w:rFonts w:ascii="宋体" w:hAnsi="宋体" w:eastAsia="宋体"/>
          <w:sz w:val="24"/>
        </w:rPr>
        <w:t>C、重大方案亲自把关</w:t>
      </w:r>
    </w:p>
    <w:p>
      <w:pPr>
        <w:spacing w:after="20"/>
        <w:ind w:left="454"/>
      </w:pPr>
      <w:r>
        <w:rPr>
          <w:rFonts w:ascii="宋体" w:hAnsi="宋体" w:eastAsia="宋体"/>
          <w:sz w:val="24"/>
        </w:rPr>
        <w:t>D、落实情况亲自督察</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2【多选题】全面深化改革的具体要求包括（　）。</w:t>
      </w:r>
    </w:p>
    <w:p>
      <w:pPr>
        <w:spacing w:after="20"/>
        <w:ind w:left="454"/>
      </w:pPr>
      <w:r>
        <w:rPr>
          <w:rFonts w:ascii="宋体" w:hAnsi="宋体" w:eastAsia="宋体"/>
          <w:sz w:val="24"/>
        </w:rPr>
        <w:t>A、必须加强党对改革的领导</w:t>
      </w:r>
    </w:p>
    <w:p>
      <w:pPr>
        <w:spacing w:after="20"/>
        <w:ind w:left="454"/>
      </w:pPr>
      <w:r>
        <w:rPr>
          <w:rFonts w:ascii="宋体" w:hAnsi="宋体" w:eastAsia="宋体"/>
          <w:sz w:val="24"/>
        </w:rPr>
        <w:t>B、必须深化对改革规律的认识和运用</w:t>
      </w:r>
    </w:p>
    <w:p>
      <w:pPr>
        <w:spacing w:after="20"/>
        <w:ind w:left="454"/>
      </w:pPr>
      <w:r>
        <w:rPr>
          <w:rFonts w:ascii="宋体" w:hAnsi="宋体" w:eastAsia="宋体"/>
          <w:sz w:val="24"/>
        </w:rPr>
        <w:t>C、必须坚持问题导向</w:t>
      </w:r>
    </w:p>
    <w:p>
      <w:pPr>
        <w:spacing w:after="20"/>
        <w:ind w:left="454"/>
      </w:pPr>
      <w:r>
        <w:rPr>
          <w:rFonts w:ascii="宋体" w:hAnsi="宋体" w:eastAsia="宋体"/>
          <w:sz w:val="24"/>
        </w:rPr>
        <w:t>D、必须狠抓改革落实</w:t>
      </w:r>
    </w:p>
    <w:p>
      <w:pPr>
        <w:spacing w:after="120"/>
        <w:ind w:left="454"/>
      </w:pPr>
      <w:r>
        <w:rPr>
          <w:rFonts w:ascii="宋体" w:hAnsi="宋体" w:eastAsia="宋体"/>
          <w:b/>
          <w:color w:val="C00000"/>
          <w:sz w:val="24"/>
        </w:rPr>
        <w:t>【答案】ABCD</w:t>
      </w:r>
    </w:p>
    <w:p>
      <w:pPr>
        <w:spacing w:before="120" w:after="40"/>
      </w:pPr>
      <w:r>
        <w:rPr>
          <w:rFonts w:ascii="宋体" w:hAnsi="宋体" w:eastAsia="宋体"/>
          <w:b/>
          <w:sz w:val="24"/>
        </w:rPr>
        <w:t>3【判断题】习近平总书记在党的十八届中央纪委三次全会上指出要以零容忍态度惩治腐败。</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4【判断题】对腐败分子，发现一个就要坚决查处一个。</w:t>
      </w:r>
    </w:p>
    <w:p>
      <w:pPr>
        <w:spacing w:after="120"/>
        <w:ind w:left="454"/>
      </w:pPr>
      <w:r>
        <w:rPr>
          <w:rFonts w:ascii="宋体" w:hAnsi="宋体" w:eastAsia="宋体"/>
          <w:b/>
          <w:color w:val="C00000"/>
          <w:sz w:val="24"/>
        </w:rPr>
        <w:t>【答案】对</w:t>
      </w:r>
    </w:p>
    <w:p>
      <w:pPr>
        <w:spacing w:before="120" w:after="40"/>
      </w:pPr>
      <w:r>
        <w:rPr>
          <w:rFonts w:ascii="宋体" w:hAnsi="宋体" w:eastAsia="宋体"/>
          <w:b/>
          <w:sz w:val="24"/>
        </w:rPr>
        <w:t>5【判断题】改革越深入，越要注意协同。</w:t>
      </w:r>
    </w:p>
    <w:p>
      <w:pPr>
        <w:spacing w:after="120"/>
        <w:ind w:left="454"/>
      </w:pPr>
      <w:r>
        <w:rPr>
          <w:rFonts w:ascii="宋体" w:hAnsi="宋体" w:eastAsia="宋体"/>
          <w:b/>
          <w:color w:val="C00000"/>
          <w:sz w:val="24"/>
        </w:rPr>
        <w:t>【答案】对</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